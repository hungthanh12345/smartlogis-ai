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imes New Roman" w:hAnsi="Times New Roman"/>
          <w:b/>
          <w:color w:val="0E7490"/>
          <w:sz w:val="32"/>
        </w:rPr>
        <w:t>TẬP TÀI LIỆU TỔNG HỢP TOÀN BỘ DỰ ÁN SMARTLOGIS AI V2.0</w:t>
      </w:r>
    </w:p>
    <w:p>
      <w:pPr>
        <w:spacing w:before="200" w:after="80"/>
      </w:pPr>
      <w:r>
        <w:rPr>
          <w:rFonts w:ascii="Times New Roman" w:hAnsi="Times New Roman"/>
          <w:b/>
          <w:color w:val="1E293B"/>
          <w:sz w:val="27"/>
        </w:rPr>
        <w:t>HỆ THỐNG QUẢN LÝ KHO TÍCH HỢP TRÍ TUỆ NHÂN TẠO</w:t>
      </w:r>
    </w:p>
    <w:p>
      <w:pPr>
        <w:spacing w:before="120" w:after="120"/>
      </w:pPr>
      <w:r>
        <w:rPr>
          <w:color w:val="94A3B8"/>
        </w:rPr>
        <w:t>―――――――――――――――――――――――――――――――――――――――――――――</w:t>
      </w:r>
    </w:p>
    <w:p>
      <w:pPr>
        <w:pStyle w:val="ListBullet"/>
        <w:spacing w:before="20" w:after="40"/>
      </w:pPr>
      <w:r>
        <w:rPr>
          <w:rFonts w:ascii="Times New Roman" w:hAnsi="Times New Roman"/>
          <w:b/>
          <w:sz w:val="22"/>
        </w:rPr>
        <w:t>Đơn vị đào tạo:</w:t>
      </w:r>
      <w:r>
        <w:rPr>
          <w:rFonts w:ascii="Times New Roman" w:hAnsi="Times New Roman"/>
          <w:sz w:val="22"/>
        </w:rPr>
        <w:t xml:space="preserve"> Trường Đại học Công nghệ Thông tin &amp; Truyền thông (ICTU)</w:t>
      </w:r>
    </w:p>
    <w:p>
      <w:pPr>
        <w:pStyle w:val="ListBullet"/>
        <w:spacing w:before="20" w:after="40"/>
      </w:pPr>
      <w:r>
        <w:rPr>
          <w:rFonts w:ascii="Times New Roman" w:hAnsi="Times New Roman"/>
          <w:b/>
          <w:sz w:val="22"/>
        </w:rPr>
        <w:t>Khoa:</w:t>
      </w:r>
      <w:r>
        <w:rPr>
          <w:rFonts w:ascii="Times New Roman" w:hAnsi="Times New Roman"/>
          <w:sz w:val="22"/>
        </w:rPr>
        <w:t xml:space="preserve"> Công nghệ Thông tin</w:t>
      </w:r>
    </w:p>
    <w:p>
      <w:pPr>
        <w:pStyle w:val="ListBullet"/>
        <w:spacing w:before="20" w:after="40"/>
      </w:pPr>
      <w:r>
        <w:rPr>
          <w:rFonts w:ascii="Times New Roman" w:hAnsi="Times New Roman"/>
          <w:b/>
          <w:sz w:val="22"/>
        </w:rPr>
        <w:t>Học phần:</w:t>
      </w:r>
      <w:r>
        <w:rPr>
          <w:rFonts w:ascii="Times New Roman" w:hAnsi="Times New Roman"/>
          <w:sz w:val="22"/>
        </w:rPr>
        <w:t xml:space="preserve"> Ứng dụng Trí tuệ Nhân tạo trong Phát triển Phần mềm</w:t>
      </w:r>
    </w:p>
    <w:p>
      <w:pPr>
        <w:pStyle w:val="ListBullet"/>
        <w:spacing w:before="20" w:after="40"/>
      </w:pPr>
      <w:r>
        <w:rPr>
          <w:rFonts w:ascii="Times New Roman" w:hAnsi="Times New Roman"/>
          <w:b/>
          <w:sz w:val="22"/>
        </w:rPr>
        <w:t>Nhóm thực hiện:</w:t>
      </w:r>
      <w:r>
        <w:rPr>
          <w:rFonts w:ascii="Times New Roman" w:hAnsi="Times New Roman"/>
          <w:sz w:val="22"/>
        </w:rPr>
        <w:t xml:space="preserve"> Nhóm 07</w:t>
      </w:r>
    </w:p>
    <w:p>
      <w:pPr>
        <w:pStyle w:val="ListBullet"/>
        <w:spacing w:before="20" w:after="40"/>
      </w:pPr>
      <w:r>
        <w:rPr>
          <w:rFonts w:ascii="Times New Roman" w:hAnsi="Times New Roman"/>
          <w:b/>
          <w:sz w:val="22"/>
        </w:rPr>
        <w:t>Hoàng Tiến Đạt (# Nhóm trưởng):</w:t>
      </w:r>
      <w:r>
        <w:rPr>
          <w:rFonts w:ascii="Times New Roman" w:hAnsi="Times New Roman"/>
          <w:sz w:val="22"/>
        </w:rPr>
        <w:t xml:space="preserve"> Scrum Master / Frontend &amp; QA Engineer</w:t>
      </w:r>
    </w:p>
    <w:p>
      <w:pPr>
        <w:pStyle w:val="ListBullet"/>
        <w:spacing w:before="20" w:after="40"/>
      </w:pPr>
      <w:r>
        <w:rPr>
          <w:rFonts w:ascii="Times New Roman" w:hAnsi="Times New Roman"/>
          <w:b/>
          <w:sz w:val="22"/>
        </w:rPr>
        <w:t>Nguyễn Thành Hưng:</w:t>
      </w:r>
      <w:r>
        <w:rPr>
          <w:rFonts w:ascii="Times New Roman" w:hAnsi="Times New Roman"/>
          <w:sz w:val="22"/>
        </w:rPr>
        <w:t xml:space="preserve"> Product Owner / Lead Backend Developer</w:t>
      </w:r>
    </w:p>
    <w:p>
      <w:pPr>
        <w:pStyle w:val="ListBullet"/>
        <w:spacing w:before="20" w:after="40"/>
      </w:pPr>
      <w:r>
        <w:rPr>
          <w:rFonts w:ascii="Times New Roman" w:hAnsi="Times New Roman"/>
          <w:b/>
          <w:sz w:val="22"/>
        </w:rPr>
        <w:t>Giảng viên hướng dẫn:</w:t>
      </w:r>
      <w:r>
        <w:rPr>
          <w:rFonts w:ascii="Times New Roman" w:hAnsi="Times New Roman"/>
          <w:sz w:val="22"/>
        </w:rPr>
        <w:t xml:space="preserve"> TS. Nguyễn Thị Tuyển</w:t>
      </w:r>
    </w:p>
    <w:p>
      <w:pPr>
        <w:pStyle w:val="ListBullet"/>
        <w:spacing w:before="20" w:after="40"/>
      </w:pPr>
      <w:r>
        <w:rPr>
          <w:rFonts w:ascii="Times New Roman" w:hAnsi="Times New Roman"/>
          <w:b/>
          <w:sz w:val="22"/>
        </w:rPr>
        <w:t>Kho lưu trữ GitHub:</w:t>
      </w:r>
      <w:r>
        <w:rPr>
          <w:rFonts w:ascii="Times New Roman" w:hAnsi="Times New Roman"/>
          <w:sz w:val="22"/>
        </w:rPr>
        <w:t xml:space="preserve"> </w:t>
      </w:r>
      <w:r>
        <w:rPr>
          <w:rFonts w:ascii="Times New Roman" w:hAnsi="Times New Roman"/>
          <w:color w:val="0284C7"/>
          <w:sz w:val="22"/>
          <w:u w:val="single"/>
        </w:rPr>
        <w:t>https://github.com/hungthanh12345/smartlogis-ai (https://github.com/hungthanh12345/smartlogis-ai)</w:t>
      </w:r>
    </w:p>
    <w:p>
      <w:pPr>
        <w:spacing w:before="120" w:after="120"/>
      </w:pPr>
      <w:r>
        <w:rPr>
          <w:color w:val="94A3B8"/>
        </w:rPr>
        <w:t>―――――――――――――――――――――――――――――――――――――――――――――</w:t>
      </w:r>
    </w:p>
    <w:p>
      <w:pPr>
        <w:spacing w:before="200" w:after="80"/>
      </w:pPr>
      <w:r>
        <w:rPr>
          <w:rFonts w:ascii="Times New Roman" w:hAnsi="Times New Roman"/>
          <w:b/>
          <w:color w:val="1E293B"/>
          <w:sz w:val="27"/>
        </w:rPr>
        <w:t>📑 MỤC LỤC TỔNG QUAN</w:t>
      </w:r>
    </w:p>
    <w:p>
      <w:pPr>
        <w:pStyle w:val="ListNumber"/>
        <w:spacing w:before="20" w:after="40"/>
      </w:pPr>
      <w:r>
        <w:rPr>
          <w:rFonts w:ascii="Times New Roman" w:hAnsi="Times New Roman"/>
          <w:b/>
          <w:sz w:val="22"/>
        </w:rPr>
        <w:t>PHẦN I: TỔNG QUAN DỰ ÁN &amp; HƯỚNG DẪN KHỞI CHẠY</w:t>
      </w:r>
    </w:p>
    <w:p>
      <w:pPr>
        <w:pStyle w:val="ListNumber"/>
        <w:spacing w:before="20" w:after="40"/>
      </w:pPr>
      <w:r>
        <w:rPr>
          <w:rFonts w:ascii="Times New Roman" w:hAnsi="Times New Roman"/>
          <w:b/>
          <w:sz w:val="22"/>
        </w:rPr>
        <w:t>PHẦN II: ĐẶC TẢ YÊU CẦU HỆ THỐNG</w:t>
      </w:r>
    </w:p>
    <w:p>
      <w:pPr>
        <w:pStyle w:val="ListNumber"/>
        <w:spacing w:before="20" w:after="40"/>
      </w:pPr>
      <w:r>
        <w:rPr>
          <w:rFonts w:ascii="Times New Roman" w:hAnsi="Times New Roman"/>
          <w:b/>
          <w:sz w:val="22"/>
        </w:rPr>
        <w:t>PHẦN III: ĐẶC TẢ USE CASE CHI TIẾT</w:t>
      </w:r>
    </w:p>
    <w:p>
      <w:pPr>
        <w:pStyle w:val="ListNumber"/>
        <w:spacing w:before="20" w:after="40"/>
      </w:pPr>
      <w:r>
        <w:rPr>
          <w:rFonts w:ascii="Times New Roman" w:hAnsi="Times New Roman"/>
          <w:b/>
          <w:sz w:val="22"/>
        </w:rPr>
        <w:t>PHẦN IV: THIẾT KẾ CƠ SỞ DỮ LIỆU &amp; GIAO DỊCH ACID</w:t>
      </w:r>
    </w:p>
    <w:p>
      <w:pPr>
        <w:pStyle w:val="ListNumber"/>
        <w:spacing w:before="20" w:after="40"/>
      </w:pPr>
      <w:r>
        <w:rPr>
          <w:rFonts w:ascii="Times New Roman" w:hAnsi="Times New Roman"/>
          <w:b/>
          <w:sz w:val="22"/>
        </w:rPr>
        <w:t>PHẦN V: NHẬT KÝ TÍCH HỢP TRÍ TUỆ NHÂN TẠO (AI LOG)</w:t>
      </w:r>
    </w:p>
    <w:p>
      <w:pPr>
        <w:spacing w:before="120" w:after="120"/>
      </w:pPr>
      <w:r>
        <w:rPr>
          <w:color w:val="94A3B8"/>
        </w:rPr>
        <w:t>―――――――――――――――――――――――――――――――――――――――――――――</w:t>
      </w:r>
    </w:p>
    <w:p>
      <w:pPr>
        <w:spacing w:before="120" w:after="120"/>
      </w:pPr>
      <w:r>
        <w:rPr>
          <w:color w:val="94A3B8"/>
        </w:rPr>
        <w:t>―――――――――――――――――――――――――――――――――――――――――――――</w:t>
      </w:r>
    </w:p>
    <w:p>
      <w:pPr>
        <w:spacing w:before="280" w:after="120"/>
      </w:pPr>
      <w:r>
        <w:rPr>
          <w:rFonts w:ascii="Times New Roman" w:hAnsi="Times New Roman"/>
          <w:b/>
          <w:color w:val="0E7490"/>
          <w:sz w:val="32"/>
        </w:rPr>
        <w:t>PHẦN I: TỔNG QUAN DỰ ÁN &amp; HƯỚNG DẪN KHỞI CHẠY</w:t>
      </w:r>
    </w:p>
    <w:p>
      <w:pPr>
        <w:spacing w:before="120" w:after="120"/>
      </w:pPr>
      <w:r>
        <w:rPr>
          <w:color w:val="94A3B8"/>
        </w:rPr>
        <w:t>―――――――――――――――――――――――――――――――――――――――――――――</w:t>
      </w:r>
    </w:p>
    <w:p>
      <w:pPr>
        <w:spacing w:before="280" w:after="120"/>
      </w:pPr>
      <w:r>
        <w:rPr>
          <w:rFonts w:ascii="Times New Roman" w:hAnsi="Times New Roman"/>
          <w:b/>
          <w:color w:val="0E7490"/>
          <w:sz w:val="32"/>
        </w:rPr>
        <w:t>SmartLogis AI v2.0 - Hệ Thống Quản Lý Kho Tích Hợp AI</w:t>
      </w:r>
    </w:p>
    <w:p>
      <w:r>
        <w:rPr>
          <w:rFonts w:ascii="Times New Roman" w:hAnsi="Times New Roman"/>
          <w:sz w:val="22"/>
        </w:rPr>
        <w:t xml:space="preserve">Dự án hoàn thiện theo đúng tài liệu đặc tả đồ án </w:t>
      </w:r>
      <w:r>
        <w:rPr>
          <w:rFonts w:ascii="Times New Roman" w:hAnsi="Times New Roman"/>
          <w:b/>
          <w:sz w:val="22"/>
        </w:rPr>
        <w:t>Hệ thống Quản lý Kho có Tích hợp AI</w:t>
      </w:r>
      <w:r>
        <w:rPr>
          <w:rFonts w:ascii="Times New Roman" w:hAnsi="Times New Roman"/>
          <w:sz w:val="22"/>
        </w:rPr>
        <w:t xml:space="preserve"> (Giai đoạn 1 &amp; Giai đoạn 2).</w:t>
      </w:r>
    </w:p>
    <w:p>
      <w:pPr>
        <w:spacing w:before="120" w:after="120"/>
      </w:pPr>
      <w:r>
        <w:rPr>
          <w:color w:val="94A3B8"/>
        </w:rPr>
        <w:t>―――――――――――――――――――――――――――――――――――――――――――――</w:t>
      </w:r>
    </w:p>
    <w:p>
      <w:pPr>
        <w:spacing w:before="200" w:after="80"/>
      </w:pPr>
      <w:r>
        <w:rPr>
          <w:rFonts w:ascii="Times New Roman" w:hAnsi="Times New Roman"/>
          <w:b/>
          <w:color w:val="1E293B"/>
          <w:sz w:val="27"/>
        </w:rPr>
        <w:t>1. Điểm Nổi Bật &amp; Kiến Trúc Kỹ Thuật</w:t>
      </w:r>
    </w:p>
    <w:p>
      <w:pPr>
        <w:pStyle w:val="ListBullet"/>
        <w:spacing w:before="20" w:after="40"/>
      </w:pPr>
      <w:r>
        <w:rPr>
          <w:rFonts w:ascii="Times New Roman" w:hAnsi="Times New Roman"/>
          <w:b/>
          <w:sz w:val="22"/>
        </w:rPr>
        <w:t>Backend Framework:</w:t>
      </w:r>
      <w:r>
        <w:rPr>
          <w:rFonts w:ascii="Times New Roman" w:hAnsi="Times New Roman"/>
          <w:sz w:val="22"/>
        </w:rPr>
        <w:t xml:space="preserve"> FastAPI (Python) hiệu năng cao, tự động sinh tài liệu Swagger UI/OpenAPI.</w:t>
      </w:r>
    </w:p>
    <w:p>
      <w:pPr>
        <w:pStyle w:val="ListBullet"/>
        <w:spacing w:before="20" w:after="40"/>
      </w:pPr>
      <w:r>
        <w:rPr>
          <w:rFonts w:ascii="Times New Roman" w:hAnsi="Times New Roman"/>
          <w:b/>
          <w:sz w:val="22"/>
        </w:rPr>
        <w:t>Cơ sở dữ liệu &amp; Toàn vẹn ACID:</w:t>
      </w:r>
    </w:p>
    <w:p>
      <w:pPr>
        <w:pStyle w:val="ListBullet"/>
        <w:spacing w:before="20" w:after="40"/>
      </w:pPr>
      <w:r>
        <w:rPr>
          <w:rFonts w:ascii="Times New Roman" w:hAnsi="Times New Roman"/>
          <w:sz w:val="22"/>
        </w:rPr>
        <w:t>Sử dụng SQLAlchemy 2.0 ORM.</w:t>
      </w:r>
    </w:p>
    <w:p>
      <w:pPr>
        <w:pStyle w:val="ListBullet"/>
        <w:spacing w:before="20" w:after="40"/>
      </w:pPr>
      <w:r>
        <w:rPr>
          <w:rFonts w:ascii="Times New Roman" w:hAnsi="Times New Roman"/>
          <w:sz w:val="22"/>
        </w:rPr>
        <w:t xml:space="preserve">Khóa bi quan </w:t>
      </w:r>
      <w:r>
        <w:rPr>
          <w:rFonts w:ascii="Times New Roman" w:hAnsi="Times New Roman"/>
          <w:b/>
          <w:sz w:val="22"/>
        </w:rPr>
        <w:t>Pessimistic Locking (`with_for_update()` / `SELECT ... FOR UPDATE`)</w:t>
      </w:r>
      <w:r>
        <w:rPr>
          <w:rFonts w:ascii="Times New Roman" w:hAnsi="Times New Roman"/>
          <w:sz w:val="22"/>
        </w:rPr>
        <w:t xml:space="preserve"> để loại bỏ 100% rủi ro Race Condition khi nhiều thủ kho cùng xuất hàng.</w:t>
      </w:r>
    </w:p>
    <w:p>
      <w:pPr>
        <w:pStyle w:val="ListBullet"/>
        <w:spacing w:before="20" w:after="40"/>
      </w:pPr>
      <w:r>
        <w:rPr>
          <w:rFonts w:ascii="Times New Roman" w:hAnsi="Times New Roman"/>
          <w:sz w:val="22"/>
        </w:rPr>
        <w:t xml:space="preserve">Ràng buộc phần cứng CSDL </w:t>
      </w:r>
      <w:r>
        <w:rPr>
          <w:rFonts w:ascii="Times New Roman" w:hAnsi="Times New Roman"/>
          <w:b/>
          <w:sz w:val="22"/>
        </w:rPr>
        <w:t>`CHECK (SoLuongTon &gt;= 0)`</w:t>
      </w:r>
      <w:r>
        <w:rPr>
          <w:rFonts w:ascii="Times New Roman" w:hAnsi="Times New Roman"/>
          <w:sz w:val="22"/>
        </w:rPr>
        <w:t xml:space="preserve"> ngăn chặn tồn kho âm tuyệt đối.</w:t>
      </w:r>
    </w:p>
    <w:p>
      <w:pPr>
        <w:pStyle w:val="ListBullet"/>
        <w:spacing w:before="20" w:after="40"/>
      </w:pPr>
      <w:r>
        <w:rPr>
          <w:rFonts w:ascii="Times New Roman" w:hAnsi="Times New Roman"/>
          <w:b/>
          <w:sz w:val="22"/>
        </w:rPr>
        <w:t>Xác thực &amp; Phân quyền:</w:t>
      </w:r>
      <w:r>
        <w:rPr>
          <w:rFonts w:ascii="Times New Roman" w:hAnsi="Times New Roman"/>
          <w:sz w:val="22"/>
        </w:rPr>
        <w:t xml:space="preserve"> JWT Authentication (Bcrypt Hash) với 3 vai trò: </w:t>
      </w:r>
      <w:r>
        <w:rPr>
          <w:rFonts w:ascii="Times New Roman" w:hAnsi="Times New Roman"/>
          <w:b/>
          <w:sz w:val="22"/>
        </w:rPr>
        <w:t>Admin</w:t>
      </w:r>
      <w:r>
        <w:rPr>
          <w:rFonts w:ascii="Times New Roman" w:hAnsi="Times New Roman"/>
          <w:sz w:val="22"/>
        </w:rPr>
        <w:t xml:space="preserve">, </w:t>
      </w:r>
      <w:r>
        <w:rPr>
          <w:rFonts w:ascii="Times New Roman" w:hAnsi="Times New Roman"/>
          <w:b/>
          <w:sz w:val="22"/>
        </w:rPr>
        <w:t>Thủ kho (Thukho)</w:t>
      </w:r>
      <w:r>
        <w:rPr>
          <w:rFonts w:ascii="Times New Roman" w:hAnsi="Times New Roman"/>
          <w:sz w:val="22"/>
        </w:rPr>
        <w:t xml:space="preserve">, </w:t>
      </w:r>
      <w:r>
        <w:rPr>
          <w:rFonts w:ascii="Times New Roman" w:hAnsi="Times New Roman"/>
          <w:b/>
          <w:sz w:val="22"/>
        </w:rPr>
        <w:t>Kế toán (Ketoan)</w:t>
      </w:r>
      <w:r>
        <w:rPr>
          <w:rFonts w:ascii="Times New Roman" w:hAnsi="Times New Roman"/>
          <w:sz w:val="22"/>
        </w:rPr>
        <w:t>.</w:t>
      </w:r>
    </w:p>
    <w:p>
      <w:pPr>
        <w:pStyle w:val="ListBullet"/>
        <w:spacing w:before="20" w:after="40"/>
      </w:pPr>
      <w:r>
        <w:rPr>
          <w:rFonts w:ascii="Times New Roman" w:hAnsi="Times New Roman"/>
          <w:b/>
          <w:sz w:val="22"/>
        </w:rPr>
        <w:t>Giao diện Người dùng (UI):</w:t>
      </w:r>
      <w:r>
        <w:rPr>
          <w:rFonts w:ascii="Times New Roman" w:hAnsi="Times New Roman"/>
          <w:sz w:val="22"/>
        </w:rPr>
        <w:t xml:space="preserve"> Tái hiện 100% Wireframe trong tài liệu:</w:t>
      </w:r>
    </w:p>
    <w:p>
      <w:pPr>
        <w:pStyle w:val="ListBullet"/>
        <w:spacing w:before="20" w:after="40"/>
      </w:pPr>
      <w:r>
        <w:rPr>
          <w:rFonts w:ascii="Times New Roman" w:hAnsi="Times New Roman"/>
          <w:b/>
          <w:sz w:val="22"/>
        </w:rPr>
        <w:t>Dashboard v2.0:</w:t>
      </w:r>
      <w:r>
        <w:rPr>
          <w:rFonts w:ascii="Times New Roman" w:hAnsi="Times New Roman"/>
          <w:sz w:val="22"/>
        </w:rPr>
        <w:t xml:space="preserve"> 4 KPI Cards, Bảng cảnh báo hàng chạm ngưỡng tồn min (đỏ nguy cấp / vàng cận ngưỡng), Khối Widget Gemini AI Advisory.</w:t>
      </w:r>
    </w:p>
    <w:p>
      <w:pPr>
        <w:pStyle w:val="ListBullet"/>
        <w:spacing w:before="20" w:after="40"/>
      </w:pPr>
      <w:r>
        <w:rPr>
          <w:rFonts w:ascii="Times New Roman" w:hAnsi="Times New Roman"/>
          <w:b/>
          <w:sz w:val="22"/>
        </w:rPr>
        <w:t>Màn hình Nhập kho (Inbound):</w:t>
      </w:r>
      <w:r>
        <w:rPr>
          <w:rFonts w:ascii="Times New Roman" w:hAnsi="Times New Roman"/>
          <w:sz w:val="22"/>
        </w:rPr>
        <w:t xml:space="preserve"> Bảng chi tiết động, tính thành tiền tự động, kích hoạt Transaction ACID ghi master-detail, tăng tồn kho và ghi sổ thẻ kho.</w:t>
      </w:r>
    </w:p>
    <w:p>
      <w:pPr>
        <w:pStyle w:val="ListBullet"/>
        <w:spacing w:before="20" w:after="40"/>
      </w:pPr>
      <w:r>
        <w:rPr>
          <w:rFonts w:ascii="Times New Roman" w:hAnsi="Times New Roman"/>
          <w:b/>
          <w:sz w:val="22"/>
        </w:rPr>
        <w:t>Màn hình Xuất kho (Outbound):</w:t>
      </w:r>
      <w:r>
        <w:rPr>
          <w:rFonts w:ascii="Times New Roman" w:hAnsi="Times New Roman"/>
          <w:sz w:val="22"/>
        </w:rPr>
        <w:t xml:space="preserve"> Thẩm định số dư tồn kho thời gian thực (Real-time Validation), tự động highlight đỏ dòng thiếu hàng và vô hiệu hóa nút submit khi phát hiện vi phạm tồn âm.</w:t>
      </w:r>
    </w:p>
    <w:p>
      <w:pPr>
        <w:pStyle w:val="ListBullet"/>
        <w:spacing w:before="20" w:after="40"/>
      </w:pPr>
      <w:r>
        <w:rPr>
          <w:rFonts w:ascii="Times New Roman" w:hAnsi="Times New Roman"/>
          <w:b/>
          <w:sz w:val="22"/>
        </w:rPr>
        <w:t>Tra cứu Thẻ kho:</w:t>
      </w:r>
      <w:r>
        <w:rPr>
          <w:rFonts w:ascii="Times New Roman" w:hAnsi="Times New Roman"/>
          <w:sz w:val="22"/>
        </w:rPr>
        <w:t xml:space="preserve"> Xem lịch sử biến động từng mặt hàng và tồn sau giao dịch.</w:t>
      </w:r>
    </w:p>
    <w:p>
      <w:pPr>
        <w:spacing w:before="120" w:after="120"/>
      </w:pPr>
      <w:r>
        <w:rPr>
          <w:color w:val="94A3B8"/>
        </w:rPr>
        <w:t>―――――――――――――――――――――――――――――――――――――――――――――</w:t>
      </w:r>
    </w:p>
    <w:p>
      <w:pPr>
        <w:spacing w:before="200" w:after="80"/>
      </w:pPr>
      <w:r>
        <w:rPr>
          <w:rFonts w:ascii="Times New Roman" w:hAnsi="Times New Roman"/>
          <w:b/>
          <w:color w:val="1E293B"/>
          <w:sz w:val="27"/>
        </w:rPr>
        <w:t>2. Cấu Trúc Thư Mục Dự Án</w:t>
      </w:r>
    </w:p>
    <w:tbl>
      <w:tblPr>
        <w:tblW w:type="auto" w:w="0"/>
        <w:jc w:val="center"/>
        <w:tblLayout w:type="fixed"/>
        <w:tblLook w:firstColumn="1" w:firstRow="1" w:lastColumn="0" w:lastRow="0" w:noHBand="0" w:noVBand="1" w:val="04A0"/>
      </w:tblPr>
      <w:tblGrid>
        <w:gridCol w:w="9648"/>
      </w:tblGrid>
      <w:tr>
        <w:tc>
          <w:tcPr>
            <w:tcW w:type="dxa" w:w="9360"/>
            <w:shd w:fill="F1F5F9"/>
          </w:tcPr>
          <w:p>
            <w:pPr>
              <w:spacing w:before="80" w:after="80" w:line="276" w:lineRule="auto"/>
            </w:pPr>
            <w:r>
              <w:rPr>
                <w:rFonts w:ascii="Consolas" w:hAnsi="Consolas"/>
                <w:color w:val="1E293B"/>
                <w:sz w:val="19"/>
              </w:rPr>
              <w:t>smartlogis-ai/</w:t>
              <w:br/>
              <w:t>├── app/</w:t>
              <w:br/>
              <w:t>│   ├── api/v1/                 # Các REST API Routers</w:t>
              <w:br/>
              <w:t>│   │   ├── auth_router.py      # /api/v1/auth (Đăng ký, Đăng nhập, Token JWT, Me)</w:t>
              <w:br/>
              <w:t>│   │   ├── inventory_router.py # /api/v1/kho (KPIs, Cảnh báo, CRUD, Nhập/Xuất ACID)</w:t>
              <w:br/>
              <w:t>│   │   ├── reports_router.py   # /api/v1/reports (Thẻ kho, Stubs Export Excel/PDF)</w:t>
              <w:br/>
              <w:t>│   │   └── ai_router.py        # /api/v1/ai (Gemini Advisory &amp; Data Sanitizer)</w:t>
              <w:br/>
              <w:t>│   ├── core/                   # Cấu hình hạt nhân</w:t>
              <w:br/>
              <w:t>│   │   ├── config.py           # Cấu hình Settings, JWT, Database URL</w:t>
              <w:br/>
              <w:t>│   │   ├── database.py         # SQLAlchemy engine, SessionLocal, Base</w:t>
              <w:br/>
              <w:t>│   │   └── security.py         # Bcrypt passlib, JWT create/decode, Role Dependencies</w:t>
              <w:br/>
              <w:t>│   ├── models/                 # SQLAlchemy ORM Models</w:t>
              <w:br/>
              <w:t>│   │   └── inventory_models.py # NguoiDung, NhomHang, DVT, NhaCungCap, HangHoa, TonKho (CheckConstraint), PhieuNhap, ChiTietNhap, PhieuXuat, ChiTietXuat, TheKho</w:t>
              <w:br/>
              <w:t>│   ├── schemas/                # Pydantic Schemas / DTOs</w:t>
              <w:br/>
              <w:t>│   │   ├── auth_schemas.py     # UserRegister, UserLogin, Token, UserOut</w:t>
              <w:br/>
              <w:t>│   │   └── inventory_schemas.py# PhieuNhapCreate, PhieuXuatCreate, KPISummary, StockAlertItem</w:t>
              <w:br/>
              <w:t>│   ├── services/               # Tầng nghiệp vụ xử lý Transaction</w:t>
              <w:br/>
              <w:t>│   │   ├── auth_service.py     # Đăng ký &amp; xác thực Bcrypt</w:t>
              <w:br/>
              <w:t>│   │   ├── inbound_service.py  # Transaction nhập kho ACID</w:t>
              <w:br/>
              <w:t>│   │   ├── outbound_service.py # Transaction xuất kho khóa bi quan with_for_update() chống tồn âm</w:t>
              <w:br/>
              <w:t>│   │   ├── inventory_service.py# Tính toán KPIs, lọc cảnh báo tồn min, trích xuất thẻ kho</w:t>
              <w:br/>
              <w:t>│   │   └── ai_service.py       # Gemini Grounded Advisory &amp; Data Sanitizer ẩn giá vốn</w:t>
              <w:br/>
              <w:t>│   ├── templates/              # Giao diện Jinja2 HTML5 / Tailwind CSS</w:t>
              <w:br/>
              <w:t>│   │   ├── base.html           # Master Layout (Sidebar Navy, Topbar, User badge)</w:t>
              <w:br/>
              <w:t>│   │   ├── login.html          # Đăng nhập kèm nút bấm demo 1-click</w:t>
              <w:br/>
              <w:t>│   │   ├── register.html       # Đăng ký tài khoản</w:t>
              <w:br/>
              <w:t>│   │   ├── dashboard.html      # Dashboard tổng quan &amp; cảnh báo tồn min v2.0</w:t>
              <w:br/>
              <w:t>│   │   ├── inbound.html        # Lập phiếu nhập kho</w:t>
              <w:br/>
              <w:t>│   │   ├── outbound.html       # Lập phiếu xuất kho &amp; kiểm soát tồn âm</w:t>
              <w:br/>
              <w:t>│   │   └── the_kho.html        # Tra cứu thẻ kho lũy kế</w:t>
              <w:br/>
              <w:t>│   └── static/                 # Static assets (CSS, JS)</w:t>
              <w:br/>
              <w:t>├── seed.py                     # Script tạo dữ liệu thử nghiệm ban đầu</w:t>
              <w:br/>
              <w:t>├── main.py                     # File ứng dụng FastAPI chính</w:t>
              <w:br/>
              <w:t>├── run.py                      # Script chạy server tiện lợi</w:t>
              <w:br/>
              <w:t>├── requirements.txt            # Danh sách thư viện cần thiết</w:t>
              <w:br/>
              <w:t>└── README.md                   # Tài liệu hướng dẫn</w:t>
              <w:br/>
            </w:r>
          </w:p>
        </w:tc>
      </w:tr>
    </w:tbl>
    <w:p/>
    <w:p>
      <w:pPr>
        <w:spacing w:before="120" w:after="120"/>
      </w:pPr>
      <w:r>
        <w:rPr>
          <w:color w:val="94A3B8"/>
        </w:rPr>
        <w:t>―――――――――――――――――――――――――――――――――――――――――――――</w:t>
      </w:r>
    </w:p>
    <w:p>
      <w:pPr>
        <w:spacing w:before="200" w:after="80"/>
      </w:pPr>
      <w:r>
        <w:rPr>
          <w:rFonts w:ascii="Times New Roman" w:hAnsi="Times New Roman"/>
          <w:b/>
          <w:color w:val="1E293B"/>
          <w:sz w:val="27"/>
        </w:rPr>
        <w:t>3. Hướng Dẫn Cài Đặt &amp; Khởi Chạy</w:t>
      </w:r>
    </w:p>
    <w:p>
      <w:pPr>
        <w:spacing w:before="160" w:after="60"/>
      </w:pPr>
      <w:r>
        <w:rPr>
          <w:rFonts w:ascii="Times New Roman" w:hAnsi="Times New Roman"/>
          <w:b/>
          <w:color w:val="334155"/>
          <w:sz w:val="24"/>
        </w:rPr>
        <w:t>Cách 1: Sử dụng Môi trường Ảo (Virtual Environment) đã tạo sẵn</w:t>
      </w:r>
    </w:p>
    <w:p>
      <w:pPr>
        <w:pStyle w:val="ListNumber"/>
        <w:spacing w:before="20" w:after="40"/>
      </w:pPr>
      <w:r>
        <w:rPr>
          <w:rFonts w:ascii="Times New Roman" w:hAnsi="Times New Roman"/>
          <w:sz w:val="22"/>
        </w:rPr>
        <w:t>Mở Terminal / PowerShell tại thư mục dự án:</w:t>
      </w:r>
    </w:p>
    <w:tbl>
      <w:tblPr>
        <w:tblW w:type="auto" w:w="0"/>
        <w:jc w:val="center"/>
        <w:tblLayout w:type="fixed"/>
        <w:tblLook w:firstColumn="1" w:firstRow="1" w:lastColumn="0" w:lastRow="0" w:noHBand="0" w:noVBand="1" w:val="04A0"/>
      </w:tblPr>
      <w:tblGrid>
        <w:gridCol w:w="9648"/>
      </w:tblGrid>
      <w:tr>
        <w:tc>
          <w:tcPr>
            <w:tcW w:type="dxa" w:w="9360"/>
            <w:shd w:fill="F1F5F9"/>
          </w:tcPr>
          <w:p>
            <w:pPr>
              <w:spacing w:before="80" w:after="80" w:line="276" w:lineRule="auto"/>
            </w:pPr>
            <w:r>
              <w:rPr>
                <w:rFonts w:ascii="Consolas" w:hAnsi="Consolas"/>
                <w:color w:val="1E293B"/>
                <w:sz w:val="19"/>
              </w:rPr>
              <w:t xml:space="preserve">   cd "C:\Users\NGUYEN THANH HUNG\.gemini\antigravity\scratch\smartlogis-ai"</w:t>
              <w:br/>
            </w:r>
          </w:p>
        </w:tc>
      </w:tr>
    </w:tbl>
    <w:p/>
    <w:p>
      <w:pPr>
        <w:pStyle w:val="ListNumber"/>
        <w:spacing w:before="20" w:after="40"/>
      </w:pPr>
      <w:r>
        <w:rPr>
          <w:rFonts w:ascii="Times New Roman" w:hAnsi="Times New Roman"/>
          <w:sz w:val="22"/>
        </w:rPr>
        <w:t>Kích hoạt môi trường ảo:</w:t>
      </w:r>
    </w:p>
    <w:tbl>
      <w:tblPr>
        <w:tblW w:type="auto" w:w="0"/>
        <w:jc w:val="center"/>
        <w:tblLayout w:type="fixed"/>
        <w:tblLook w:firstColumn="1" w:firstRow="1" w:lastColumn="0" w:lastRow="0" w:noHBand="0" w:noVBand="1" w:val="04A0"/>
      </w:tblPr>
      <w:tblGrid>
        <w:gridCol w:w="9648"/>
      </w:tblGrid>
      <w:tr>
        <w:tc>
          <w:tcPr>
            <w:tcW w:type="dxa" w:w="9360"/>
            <w:shd w:fill="F1F5F9"/>
          </w:tcPr>
          <w:p>
            <w:pPr>
              <w:spacing w:before="80" w:after="80" w:line="276" w:lineRule="auto"/>
            </w:pPr>
            <w:r>
              <w:rPr>
                <w:rFonts w:ascii="Consolas" w:hAnsi="Consolas"/>
                <w:color w:val="1E293B"/>
                <w:sz w:val="19"/>
              </w:rPr>
              <w:t xml:space="preserve">   .\venv\Scripts\activate</w:t>
              <w:br/>
            </w:r>
          </w:p>
        </w:tc>
      </w:tr>
    </w:tbl>
    <w:p/>
    <w:p>
      <w:pPr>
        <w:pStyle w:val="ListNumber"/>
        <w:spacing w:before="20" w:after="40"/>
      </w:pPr>
      <w:r>
        <w:rPr>
          <w:rFonts w:ascii="Times New Roman" w:hAnsi="Times New Roman"/>
          <w:sz w:val="22"/>
        </w:rPr>
        <w:t>Khởi chạy máy chủ:</w:t>
      </w:r>
    </w:p>
    <w:tbl>
      <w:tblPr>
        <w:tblW w:type="auto" w:w="0"/>
        <w:jc w:val="center"/>
        <w:tblLayout w:type="fixed"/>
        <w:tblLook w:firstColumn="1" w:firstRow="1" w:lastColumn="0" w:lastRow="0" w:noHBand="0" w:noVBand="1" w:val="04A0"/>
      </w:tblPr>
      <w:tblGrid>
        <w:gridCol w:w="9648"/>
      </w:tblGrid>
      <w:tr>
        <w:tc>
          <w:tcPr>
            <w:tcW w:type="dxa" w:w="9360"/>
            <w:shd w:fill="F1F5F9"/>
          </w:tcPr>
          <w:p>
            <w:pPr>
              <w:spacing w:before="80" w:after="80" w:line="276" w:lineRule="auto"/>
            </w:pPr>
            <w:r>
              <w:rPr>
                <w:rFonts w:ascii="Consolas" w:hAnsi="Consolas"/>
                <w:color w:val="1E293B"/>
                <w:sz w:val="19"/>
              </w:rPr>
              <w:t xml:space="preserve">   python run.py</w:t>
              <w:br/>
              <w:t xml:space="preserve">   # hoặc:</w:t>
              <w:br/>
              <w:t xml:space="preserve">   uvicorn main:app --reload --port 8000</w:t>
              <w:br/>
            </w:r>
          </w:p>
        </w:tc>
      </w:tr>
    </w:tbl>
    <w:p/>
    <w:p>
      <w:pPr>
        <w:pStyle w:val="ListNumber"/>
        <w:spacing w:before="20" w:after="40"/>
      </w:pPr>
      <w:r>
        <w:rPr>
          <w:rFonts w:ascii="Times New Roman" w:hAnsi="Times New Roman"/>
          <w:sz w:val="22"/>
        </w:rPr>
        <w:t>Truy cập hệ thống trên trình duyệt:</w:t>
      </w:r>
    </w:p>
    <w:p>
      <w:pPr>
        <w:pStyle w:val="ListBullet"/>
        <w:spacing w:before="20" w:after="40"/>
      </w:pPr>
      <w:r>
        <w:rPr>
          <w:rFonts w:ascii="Times New Roman" w:hAnsi="Times New Roman"/>
          <w:b/>
          <w:sz w:val="22"/>
        </w:rPr>
        <w:t>Giao diện Web:</w:t>
      </w:r>
      <w:r>
        <w:rPr>
          <w:rFonts w:ascii="Times New Roman" w:hAnsi="Times New Roman"/>
          <w:sz w:val="22"/>
        </w:rPr>
        <w:t xml:space="preserve"> </w:t>
      </w:r>
      <w:r>
        <w:rPr>
          <w:rFonts w:ascii="Times New Roman" w:hAnsi="Times New Roman"/>
          <w:color w:val="0284C7"/>
          <w:sz w:val="22"/>
          <w:u w:val="single"/>
        </w:rPr>
        <w:t>http://127.0.0.1:8000 (http://127.0.0.1:8000)</w:t>
      </w:r>
    </w:p>
    <w:p>
      <w:pPr>
        <w:pStyle w:val="ListBullet"/>
        <w:spacing w:before="20" w:after="40"/>
      </w:pPr>
      <w:r>
        <w:rPr>
          <w:rFonts w:ascii="Times New Roman" w:hAnsi="Times New Roman"/>
          <w:b/>
          <w:sz w:val="22"/>
        </w:rPr>
        <w:t>Tài liệu Swagger API:</w:t>
      </w:r>
      <w:r>
        <w:rPr>
          <w:rFonts w:ascii="Times New Roman" w:hAnsi="Times New Roman"/>
          <w:sz w:val="22"/>
        </w:rPr>
        <w:t xml:space="preserve"> </w:t>
      </w:r>
      <w:r>
        <w:rPr>
          <w:rFonts w:ascii="Times New Roman" w:hAnsi="Times New Roman"/>
          <w:color w:val="0284C7"/>
          <w:sz w:val="22"/>
          <w:u w:val="single"/>
        </w:rPr>
        <w:t>http://127.0.0.1:8000/docs (http://127.0.0.1:8000/docs)</w:t>
      </w:r>
    </w:p>
    <w:p>
      <w:pPr>
        <w:spacing w:before="120" w:after="120"/>
      </w:pPr>
      <w:r>
        <w:rPr>
          <w:color w:val="94A3B8"/>
        </w:rPr>
        <w:t>―――――――――――――――――――――――――――――――――――――――――――――</w:t>
      </w:r>
    </w:p>
    <w:p>
      <w:pPr>
        <w:spacing w:before="200" w:after="80"/>
      </w:pPr>
      <w:r>
        <w:rPr>
          <w:rFonts w:ascii="Times New Roman" w:hAnsi="Times New Roman"/>
          <w:b/>
          <w:color w:val="1E293B"/>
          <w:sz w:val="27"/>
        </w:rPr>
        <w:t>4. Tài Khoản Demo Mẫu Đã Tạo Sẵn</w:t>
      </w:r>
    </w:p>
    <w:p>
      <w:r>
        <w:rPr>
          <w:rFonts w:ascii="Times New Roman" w:hAnsi="Times New Roman"/>
          <w:sz w:val="22"/>
        </w:rPr>
        <w:t xml:space="preserve">Hệ thống đã tự động chạy script </w:t>
      </w:r>
      <w:r>
        <w:rPr>
          <w:rFonts w:ascii="Consolas" w:hAnsi="Consolas"/>
          <w:color w:val="C2410C"/>
          <w:sz w:val="20"/>
        </w:rPr>
        <w:t>seed.py</w:t>
      </w:r>
      <w:r>
        <w:rPr>
          <w:rFonts w:ascii="Times New Roman" w:hAnsi="Times New Roman"/>
          <w:sz w:val="22"/>
        </w:rPr>
        <w:t xml:space="preserve"> khởi tạo sẵn các tài khoản sau (bạn có thể bấm trực tiếp các nút demo trên màn hình đăng nhập):</w:t>
      </w:r>
    </w:p>
    <w:p>
      <w:r>
        <w:rPr>
          <w:rFonts w:ascii="Times New Roman" w:hAnsi="Times New Roman"/>
          <w:sz w:val="22"/>
        </w:rPr>
        <w:t>| Tên Đăng Nhập | Mật Khẩu | Vai Trò | Quyền Hạn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Consolas" w:hAnsi="Consolas"/>
                <w:b/>
                <w:color w:val="C2410C"/>
                <w:sz w:val="19"/>
              </w:rPr>
              <w:t>admin</w:t>
            </w:r>
          </w:p>
        </w:tc>
        <w:tc>
          <w:tcPr>
            <w:tcW w:type="dxa" w:w="2412"/>
            <w:shd w:fill="0F172A"/>
          </w:tcPr>
          <w:p>
            <w:pPr>
              <w:spacing w:before="40" w:after="40"/>
            </w:pPr>
            <w:r>
              <w:rPr>
                <w:rFonts w:ascii="Consolas" w:hAnsi="Consolas"/>
                <w:b/>
                <w:color w:val="C2410C"/>
                <w:sz w:val="19"/>
              </w:rPr>
              <w:t>admin123</w:t>
            </w:r>
          </w:p>
        </w:tc>
        <w:tc>
          <w:tcPr>
            <w:tcW w:type="dxa" w:w="2412"/>
            <w:shd w:fill="0F172A"/>
          </w:tcPr>
          <w:p>
            <w:pPr>
              <w:spacing w:before="40" w:after="40"/>
            </w:pPr>
            <w:r>
              <w:rPr>
                <w:rFonts w:ascii="Times New Roman" w:hAnsi="Times New Roman"/>
                <w:b/>
                <w:color w:val="FFFFFF"/>
                <w:sz w:val="21"/>
              </w:rPr>
              <w:t>Admin</w:t>
            </w:r>
          </w:p>
        </w:tc>
        <w:tc>
          <w:tcPr>
            <w:tcW w:type="dxa" w:w="2412"/>
            <w:shd w:fill="0F172A"/>
          </w:tcPr>
          <w:p>
            <w:pPr>
              <w:spacing w:before="40" w:after="40"/>
            </w:pPr>
            <w:r>
              <w:rPr>
                <w:rFonts w:ascii="Times New Roman" w:hAnsi="Times New Roman"/>
                <w:b/>
                <w:color w:val="FFFFFF"/>
                <w:sz w:val="21"/>
              </w:rPr>
              <w:t>Toàn quyền quản trị hệ thống, danh mục và báo cáo</w:t>
            </w:r>
          </w:p>
        </w:tc>
      </w:tr>
      <w:tr>
        <w:tc>
          <w:tcPr>
            <w:tcW w:type="dxa" w:w="2412"/>
            <w:shd w:fill="F8FAFC"/>
          </w:tcPr>
          <w:p>
            <w:pPr>
              <w:spacing w:before="40" w:after="40"/>
            </w:pPr>
            <w:r>
              <w:rPr>
                <w:rFonts w:ascii="Consolas" w:hAnsi="Consolas"/>
                <w:color w:val="C2410C"/>
                <w:sz w:val="18"/>
              </w:rPr>
              <w:t>thukho</w:t>
            </w:r>
          </w:p>
        </w:tc>
        <w:tc>
          <w:tcPr>
            <w:tcW w:type="dxa" w:w="2412"/>
            <w:shd w:fill="F8FAFC"/>
          </w:tcPr>
          <w:p>
            <w:pPr>
              <w:spacing w:before="40" w:after="40"/>
            </w:pPr>
            <w:r>
              <w:rPr>
                <w:rFonts w:ascii="Consolas" w:hAnsi="Consolas"/>
                <w:color w:val="C2410C"/>
                <w:sz w:val="18"/>
              </w:rPr>
              <w:t>thukho123</w:t>
            </w:r>
          </w:p>
        </w:tc>
        <w:tc>
          <w:tcPr>
            <w:tcW w:type="dxa" w:w="2412"/>
            <w:shd w:fill="F8FAFC"/>
          </w:tcPr>
          <w:p>
            <w:pPr>
              <w:spacing w:before="40" w:after="40"/>
            </w:pPr>
            <w:r>
              <w:rPr>
                <w:rFonts w:ascii="Times New Roman" w:hAnsi="Times New Roman"/>
                <w:b/>
                <w:sz w:val="20"/>
              </w:rPr>
              <w:t>Thủ kho</w:t>
            </w:r>
          </w:p>
        </w:tc>
        <w:tc>
          <w:tcPr>
            <w:tcW w:type="dxa" w:w="2412"/>
            <w:shd w:fill="F8FAFC"/>
          </w:tcPr>
          <w:p>
            <w:pPr>
              <w:spacing w:before="40" w:after="40"/>
            </w:pPr>
            <w:r>
              <w:rPr>
                <w:rFonts w:ascii="Times New Roman" w:hAnsi="Times New Roman"/>
                <w:sz w:val="20"/>
              </w:rPr>
              <w:t>Lập phiếu nhập kho, xuất kho, kiểm soát tồn</w:t>
            </w:r>
          </w:p>
        </w:tc>
      </w:tr>
      <w:tr>
        <w:tc>
          <w:tcPr>
            <w:tcW w:type="dxa" w:w="2412"/>
          </w:tcPr>
          <w:p>
            <w:pPr>
              <w:spacing w:before="40" w:after="40"/>
            </w:pPr>
            <w:r>
              <w:rPr>
                <w:rFonts w:ascii="Consolas" w:hAnsi="Consolas"/>
                <w:color w:val="C2410C"/>
                <w:sz w:val="18"/>
              </w:rPr>
              <w:t>ketoan</w:t>
            </w:r>
          </w:p>
        </w:tc>
        <w:tc>
          <w:tcPr>
            <w:tcW w:type="dxa" w:w="2412"/>
          </w:tcPr>
          <w:p>
            <w:pPr>
              <w:spacing w:before="40" w:after="40"/>
            </w:pPr>
            <w:r>
              <w:rPr>
                <w:rFonts w:ascii="Consolas" w:hAnsi="Consolas"/>
                <w:color w:val="C2410C"/>
                <w:sz w:val="18"/>
              </w:rPr>
              <w:t>ketoan123</w:t>
            </w:r>
          </w:p>
        </w:tc>
        <w:tc>
          <w:tcPr>
            <w:tcW w:type="dxa" w:w="2412"/>
          </w:tcPr>
          <w:p>
            <w:pPr>
              <w:spacing w:before="40" w:after="40"/>
            </w:pPr>
            <w:r>
              <w:rPr>
                <w:rFonts w:ascii="Times New Roman" w:hAnsi="Times New Roman"/>
                <w:b/>
                <w:sz w:val="20"/>
              </w:rPr>
              <w:t>Kế toán</w:t>
            </w:r>
          </w:p>
        </w:tc>
        <w:tc>
          <w:tcPr>
            <w:tcW w:type="dxa" w:w="2412"/>
          </w:tcPr>
          <w:p>
            <w:pPr>
              <w:spacing w:before="40" w:after="40"/>
            </w:pPr>
            <w:r>
              <w:rPr>
                <w:rFonts w:ascii="Times New Roman" w:hAnsi="Times New Roman"/>
                <w:sz w:val="20"/>
              </w:rPr>
              <w:t>Tra cứu thẻ kho, xem báo cáo thống kê</w:t>
            </w:r>
          </w:p>
        </w:tc>
      </w:tr>
    </w:tbl>
    <w:p/>
    <w:p>
      <w:pPr>
        <w:spacing w:before="120" w:after="120"/>
      </w:pPr>
      <w:r>
        <w:rPr>
          <w:color w:val="94A3B8"/>
        </w:rPr>
        <w:t>―――――――――――――――――――――――――――――――――――――――――――――</w:t>
      </w:r>
    </w:p>
    <w:p>
      <w:pPr>
        <w:spacing w:before="200" w:after="80"/>
      </w:pPr>
      <w:r>
        <w:rPr>
          <w:rFonts w:ascii="Times New Roman" w:hAnsi="Times New Roman"/>
          <w:b/>
          <w:color w:val="1E293B"/>
          <w:sz w:val="27"/>
        </w:rPr>
        <w:t>5. Thử Nghiệm Tính Năng Chống Tồn Âm (ACID Locking)</w:t>
      </w:r>
    </w:p>
    <w:p>
      <w:pPr>
        <w:pStyle w:val="ListNumber"/>
        <w:spacing w:before="20" w:after="40"/>
      </w:pPr>
      <w:r>
        <w:rPr>
          <w:rFonts w:ascii="Times New Roman" w:hAnsi="Times New Roman"/>
          <w:sz w:val="22"/>
        </w:rPr>
        <w:t xml:space="preserve">Đăng nhập với tài khoản </w:t>
      </w:r>
      <w:r>
        <w:rPr>
          <w:rFonts w:ascii="Consolas" w:hAnsi="Consolas"/>
          <w:color w:val="C2410C"/>
          <w:sz w:val="20"/>
        </w:rPr>
        <w:t>thukho</w:t>
      </w:r>
      <w:r>
        <w:rPr>
          <w:rFonts w:ascii="Times New Roman" w:hAnsi="Times New Roman"/>
          <w:sz w:val="22"/>
        </w:rPr>
        <w:t xml:space="preserve"> / </w:t>
      </w:r>
      <w:r>
        <w:rPr>
          <w:rFonts w:ascii="Consolas" w:hAnsi="Consolas"/>
          <w:color w:val="C2410C"/>
          <w:sz w:val="20"/>
        </w:rPr>
        <w:t>thukho123</w:t>
      </w:r>
      <w:r>
        <w:rPr>
          <w:rFonts w:ascii="Times New Roman" w:hAnsi="Times New Roman"/>
          <w:sz w:val="22"/>
        </w:rPr>
        <w:t>.</w:t>
      </w:r>
    </w:p>
    <w:p>
      <w:pPr>
        <w:pStyle w:val="ListNumber"/>
        <w:spacing w:before="20" w:after="40"/>
      </w:pPr>
      <w:r>
        <w:rPr>
          <w:rFonts w:ascii="Times New Roman" w:hAnsi="Times New Roman"/>
          <w:sz w:val="22"/>
        </w:rPr>
        <w:t xml:space="preserve">Vào màn hình </w:t>
      </w:r>
      <w:r>
        <w:rPr>
          <w:rFonts w:ascii="Times New Roman" w:hAnsi="Times New Roman"/>
          <w:b/>
          <w:sz w:val="22"/>
        </w:rPr>
        <w:t>Lập Phiếu Xuất Kho</w:t>
      </w:r>
      <w:r>
        <w:rPr>
          <w:rFonts w:ascii="Times New Roman" w:hAnsi="Times New Roman"/>
          <w:sz w:val="22"/>
        </w:rPr>
        <w:t xml:space="preserve"> (</w:t>
      </w:r>
      <w:r>
        <w:rPr>
          <w:rFonts w:ascii="Consolas" w:hAnsi="Consolas"/>
          <w:color w:val="C2410C"/>
          <w:sz w:val="20"/>
        </w:rPr>
        <w:t>/outbound</w:t>
      </w:r>
      <w:r>
        <w:rPr>
          <w:rFonts w:ascii="Times New Roman" w:hAnsi="Times New Roman"/>
          <w:sz w:val="22"/>
        </w:rPr>
        <w:t>).</w:t>
      </w:r>
    </w:p>
    <w:p>
      <w:pPr>
        <w:pStyle w:val="ListNumber"/>
        <w:spacing w:before="20" w:after="40"/>
      </w:pPr>
      <w:r>
        <w:rPr>
          <w:rFonts w:ascii="Times New Roman" w:hAnsi="Times New Roman"/>
          <w:sz w:val="22"/>
        </w:rPr>
        <w:t xml:space="preserve">Nhập mặt hàng </w:t>
      </w:r>
      <w:r>
        <w:rPr>
          <w:rFonts w:ascii="Consolas" w:hAnsi="Consolas"/>
          <w:color w:val="C2410C"/>
          <w:sz w:val="20"/>
        </w:rPr>
        <w:t>[HH-008] Sơn chống rỉ Alkyd 5L</w:t>
      </w:r>
      <w:r>
        <w:rPr>
          <w:rFonts w:ascii="Times New Roman" w:hAnsi="Times New Roman"/>
          <w:sz w:val="22"/>
        </w:rPr>
        <w:t xml:space="preserve"> (Tồn khả dụng trong kho là </w:t>
      </w:r>
      <w:r>
        <w:rPr>
          <w:rFonts w:ascii="Consolas" w:hAnsi="Consolas"/>
          <w:color w:val="C2410C"/>
          <w:sz w:val="20"/>
        </w:rPr>
        <w:t>10</w:t>
      </w:r>
      <w:r>
        <w:rPr>
          <w:rFonts w:ascii="Times New Roman" w:hAnsi="Times New Roman"/>
          <w:sz w:val="22"/>
        </w:rPr>
        <w:t>).</w:t>
      </w:r>
    </w:p>
    <w:p>
      <w:pPr>
        <w:pStyle w:val="ListNumber"/>
        <w:spacing w:before="20" w:after="40"/>
      </w:pPr>
      <w:r>
        <w:rPr>
          <w:rFonts w:ascii="Times New Roman" w:hAnsi="Times New Roman"/>
          <w:sz w:val="22"/>
        </w:rPr>
        <w:t xml:space="preserve">Nhập số lượng xuất là </w:t>
      </w:r>
      <w:r>
        <w:rPr>
          <w:rFonts w:ascii="Consolas" w:hAnsi="Consolas"/>
          <w:color w:val="C2410C"/>
          <w:sz w:val="20"/>
        </w:rPr>
        <w:t>25</w:t>
      </w:r>
      <w:r>
        <w:rPr>
          <w:rFonts w:ascii="Times New Roman" w:hAnsi="Times New Roman"/>
          <w:sz w:val="22"/>
        </w:rPr>
        <w:t xml:space="preserve"> (Vượt tồn kho 15 thùng):</w:t>
      </w:r>
    </w:p>
    <w:p>
      <w:pPr>
        <w:pStyle w:val="ListBullet"/>
        <w:spacing w:before="20" w:after="40"/>
      </w:pPr>
      <w:r>
        <w:rPr>
          <w:rFonts w:ascii="Times New Roman" w:hAnsi="Times New Roman"/>
          <w:b/>
          <w:sz w:val="22"/>
        </w:rPr>
        <w:t>Tầng giao diện:</w:t>
      </w:r>
      <w:r>
        <w:rPr>
          <w:rFonts w:ascii="Times New Roman" w:hAnsi="Times New Roman"/>
          <w:sz w:val="22"/>
        </w:rPr>
        <w:t xml:space="preserve"> Ô nhập chuyển sang viền đỏ rực, hiển thị badge </w:t>
      </w:r>
      <w:r>
        <w:rPr>
          <w:rFonts w:ascii="Consolas" w:hAnsi="Consolas"/>
          <w:color w:val="C2410C"/>
          <w:sz w:val="20"/>
        </w:rPr>
        <w:t>LỖI: TỒN ÂM (-15)</w:t>
      </w:r>
      <w:r>
        <w:rPr>
          <w:rFonts w:ascii="Times New Roman" w:hAnsi="Times New Roman"/>
          <w:sz w:val="22"/>
        </w:rPr>
        <w:t xml:space="preserve">, xuất hiện Banner cảnh báo vi phạm tồn âm và nút </w:t>
      </w:r>
      <w:r>
        <w:rPr>
          <w:rFonts w:ascii="Times New Roman" w:hAnsi="Times New Roman"/>
          <w:b/>
          <w:sz w:val="22"/>
        </w:rPr>
        <w:t>Xác nhận Xuất Kho bị khóa chặt (Disabled)</w:t>
      </w:r>
      <w:r>
        <w:rPr>
          <w:rFonts w:ascii="Times New Roman" w:hAnsi="Times New Roman"/>
          <w:sz w:val="22"/>
        </w:rPr>
        <w:t>.</w:t>
      </w:r>
    </w:p>
    <w:p>
      <w:pPr>
        <w:pStyle w:val="ListBullet"/>
        <w:spacing w:before="20" w:after="40"/>
      </w:pPr>
      <w:r>
        <w:rPr>
          <w:rFonts w:ascii="Times New Roman" w:hAnsi="Times New Roman"/>
          <w:b/>
          <w:sz w:val="22"/>
        </w:rPr>
        <w:t>Tầng Backend:</w:t>
      </w:r>
      <w:r>
        <w:rPr>
          <w:rFonts w:ascii="Times New Roman" w:hAnsi="Times New Roman"/>
          <w:sz w:val="22"/>
        </w:rPr>
        <w:t xml:space="preserve"> Nếu cố tình gửi request trực tiếp qua API, hàm </w:t>
      </w:r>
      <w:r>
        <w:rPr>
          <w:rFonts w:ascii="Consolas" w:hAnsi="Consolas"/>
          <w:color w:val="C2410C"/>
          <w:sz w:val="20"/>
        </w:rPr>
        <w:t>execute_outbound_transaction</w:t>
      </w:r>
      <w:r>
        <w:rPr>
          <w:rFonts w:ascii="Times New Roman" w:hAnsi="Times New Roman"/>
          <w:sz w:val="22"/>
        </w:rPr>
        <w:t xml:space="preserve"> sử dụng </w:t>
      </w:r>
      <w:r>
        <w:rPr>
          <w:rFonts w:ascii="Consolas" w:hAnsi="Consolas"/>
          <w:color w:val="C2410C"/>
          <w:sz w:val="20"/>
        </w:rPr>
        <w:t>with_for_update()</w:t>
      </w:r>
      <w:r>
        <w:rPr>
          <w:rFonts w:ascii="Times New Roman" w:hAnsi="Times New Roman"/>
          <w:sz w:val="22"/>
        </w:rPr>
        <w:t xml:space="preserve"> phát hiện vi phạm, lập tức gọi </w:t>
      </w:r>
      <w:r>
        <w:rPr>
          <w:rFonts w:ascii="Consolas" w:hAnsi="Consolas"/>
          <w:color w:val="C2410C"/>
          <w:sz w:val="20"/>
        </w:rPr>
        <w:t>db.rollback()</w:t>
      </w:r>
      <w:r>
        <w:rPr>
          <w:rFonts w:ascii="Times New Roman" w:hAnsi="Times New Roman"/>
          <w:sz w:val="22"/>
        </w:rPr>
        <w:t xml:space="preserve"> và ném lỗi </w:t>
      </w:r>
      <w:r>
        <w:rPr>
          <w:rFonts w:ascii="Consolas" w:hAnsi="Consolas"/>
          <w:color w:val="C2410C"/>
          <w:sz w:val="20"/>
        </w:rPr>
        <w:t>HTTP 400 Bad Request</w:t>
      </w:r>
      <w:r>
        <w:rPr>
          <w:rFonts w:ascii="Times New Roman" w:hAnsi="Times New Roman"/>
          <w:sz w:val="22"/>
        </w:rPr>
        <w:t>, đảm bảo không bao giờ bị tồn âm.\n</w:t>
      </w:r>
    </w:p>
    <w:p>
      <w:pPr>
        <w:spacing w:before="120" w:after="120"/>
      </w:pPr>
      <w:r>
        <w:rPr>
          <w:color w:val="94A3B8"/>
        </w:rPr>
        <w:t>―――――――――――――――――――――――――――――――――――――――――――――</w:t>
      </w:r>
    </w:p>
    <w:p>
      <w:pPr>
        <w:spacing w:before="280" w:after="120"/>
      </w:pPr>
      <w:r>
        <w:rPr>
          <w:rFonts w:ascii="Times New Roman" w:hAnsi="Times New Roman"/>
          <w:b/>
          <w:color w:val="0E7490"/>
          <w:sz w:val="32"/>
        </w:rPr>
        <w:t>PHẦN II: ĐẶC TẢ YÊU CẦU HỆ THỐNG</w:t>
      </w:r>
    </w:p>
    <w:p>
      <w:pPr>
        <w:spacing w:before="120" w:after="120"/>
      </w:pPr>
      <w:r>
        <w:rPr>
          <w:color w:val="94A3B8"/>
        </w:rPr>
        <w:t>―――――――――――――――――――――――――――――――――――――――――――――</w:t>
      </w:r>
    </w:p>
    <w:p>
      <w:r>
        <w:rPr>
          <w:rFonts w:ascii="Times New Roman" w:hAnsi="Times New Roman"/>
          <w:sz w:val="22"/>
        </w:rPr>
        <w:t>﻿# ĐẶC TẢ YÊU CẦU HỆ THỐNG (SYSTEM REQUIREMENTS SPECIFICATION)</w:t>
      </w:r>
    </w:p>
    <w:p>
      <w:pPr>
        <w:spacing w:before="200" w:after="80"/>
      </w:pPr>
      <w:r>
        <w:rPr>
          <w:rFonts w:ascii="Times New Roman" w:hAnsi="Times New Roman"/>
          <w:b/>
          <w:color w:val="1E293B"/>
          <w:sz w:val="27"/>
        </w:rPr>
        <w:t>DỰ ÁN: HỆ THỐNG QUẢN LÝ KHO TÍCH HỢP AI (SMARTLOGIS AI V2.0)</w:t>
      </w:r>
    </w:p>
    <w:p>
      <w:pPr>
        <w:spacing w:before="120" w:after="120"/>
      </w:pPr>
      <w:r>
        <w:rPr>
          <w:color w:val="94A3B8"/>
        </w:rPr>
        <w:t>―――――――――――――――――――――――――――――――――――――――――――――</w:t>
      </w:r>
    </w:p>
    <w:p>
      <w:pPr>
        <w:spacing w:before="160" w:after="60"/>
      </w:pPr>
      <w:r>
        <w:rPr>
          <w:rFonts w:ascii="Times New Roman" w:hAnsi="Times New Roman"/>
          <w:b/>
          <w:color w:val="334155"/>
          <w:sz w:val="24"/>
        </w:rPr>
        <w:t>THÔNG TIN DỰ ÁN</w:t>
      </w:r>
    </w:p>
    <w:p>
      <w:pPr>
        <w:pStyle w:val="ListBullet"/>
        <w:spacing w:before="20" w:after="40"/>
      </w:pPr>
      <w:r>
        <w:rPr>
          <w:rFonts w:ascii="Times New Roman" w:hAnsi="Times New Roman"/>
          <w:b/>
          <w:sz w:val="22"/>
        </w:rPr>
        <w:t>Đơn vị đào tạo:</w:t>
      </w:r>
      <w:r>
        <w:rPr>
          <w:rFonts w:ascii="Times New Roman" w:hAnsi="Times New Roman"/>
          <w:sz w:val="22"/>
        </w:rPr>
        <w:t xml:space="preserve"> Trường Đại học Công nghệ Thông tin &amp; Truyền thông (ICTU) - Khoa Công nghệ Thông tin</w:t>
      </w:r>
    </w:p>
    <w:p>
      <w:pPr>
        <w:pStyle w:val="ListBullet"/>
        <w:spacing w:before="20" w:after="40"/>
      </w:pPr>
      <w:r>
        <w:rPr>
          <w:rFonts w:ascii="Times New Roman" w:hAnsi="Times New Roman"/>
          <w:b/>
          <w:sz w:val="22"/>
        </w:rPr>
        <w:t>Học phần:</w:t>
      </w:r>
      <w:r>
        <w:rPr>
          <w:rFonts w:ascii="Times New Roman" w:hAnsi="Times New Roman"/>
          <w:sz w:val="22"/>
        </w:rPr>
        <w:t xml:space="preserve"> Ứng dụng Trí tuệ Nhân tạo trong Phát triển Phần mềm</w:t>
      </w:r>
    </w:p>
    <w:p>
      <w:pPr>
        <w:pStyle w:val="ListBullet"/>
        <w:spacing w:before="20" w:after="40"/>
      </w:pPr>
      <w:r>
        <w:rPr>
          <w:rFonts w:ascii="Times New Roman" w:hAnsi="Times New Roman"/>
          <w:b/>
          <w:sz w:val="22"/>
        </w:rPr>
        <w:t>Nhóm thực hiện:</w:t>
      </w:r>
      <w:r>
        <w:rPr>
          <w:rFonts w:ascii="Times New Roman" w:hAnsi="Times New Roman"/>
          <w:sz w:val="22"/>
        </w:rPr>
        <w:t xml:space="preserve"> Nhóm 07</w:t>
      </w:r>
    </w:p>
    <w:p>
      <w:pPr>
        <w:pStyle w:val="ListBullet"/>
        <w:spacing w:before="20" w:after="40"/>
      </w:pPr>
      <w:r>
        <w:rPr>
          <w:rFonts w:ascii="Times New Roman" w:hAnsi="Times New Roman"/>
          <w:b/>
          <w:sz w:val="22"/>
        </w:rPr>
        <w:t>Hoàng Tiến Đạt (# Nhóm trưởng):</w:t>
      </w:r>
      <w:r>
        <w:rPr>
          <w:rFonts w:ascii="Times New Roman" w:hAnsi="Times New Roman"/>
          <w:sz w:val="22"/>
        </w:rPr>
        <w:t xml:space="preserve"> Scrum Master / Frontend &amp; QA Engineer</w:t>
      </w:r>
    </w:p>
    <w:p>
      <w:pPr>
        <w:pStyle w:val="ListBullet"/>
        <w:spacing w:before="20" w:after="40"/>
      </w:pPr>
      <w:r>
        <w:rPr>
          <w:rFonts w:ascii="Times New Roman" w:hAnsi="Times New Roman"/>
          <w:b/>
          <w:sz w:val="22"/>
        </w:rPr>
        <w:t>Nguyễn Thành Hưng:</w:t>
      </w:r>
      <w:r>
        <w:rPr>
          <w:rFonts w:ascii="Times New Roman" w:hAnsi="Times New Roman"/>
          <w:sz w:val="22"/>
        </w:rPr>
        <w:t xml:space="preserve"> Product Owner / Lead Backend Developer</w:t>
      </w:r>
    </w:p>
    <w:p>
      <w:pPr>
        <w:pStyle w:val="ListBullet"/>
        <w:spacing w:before="20" w:after="40"/>
      </w:pPr>
      <w:r>
        <w:rPr>
          <w:rFonts w:ascii="Times New Roman" w:hAnsi="Times New Roman"/>
          <w:b/>
          <w:sz w:val="22"/>
        </w:rPr>
        <w:t>Giảng viên hướng dẫn:</w:t>
      </w:r>
      <w:r>
        <w:rPr>
          <w:rFonts w:ascii="Times New Roman" w:hAnsi="Times New Roman"/>
          <w:sz w:val="22"/>
        </w:rPr>
        <w:t xml:space="preserve"> TS. Nguyễn Thị Tuyển</w:t>
      </w:r>
    </w:p>
    <w:p>
      <w:pPr>
        <w:pStyle w:val="ListBullet"/>
        <w:spacing w:before="20" w:after="40"/>
      </w:pPr>
      <w:r>
        <w:rPr>
          <w:rFonts w:ascii="Times New Roman" w:hAnsi="Times New Roman"/>
          <w:b/>
          <w:sz w:val="22"/>
        </w:rPr>
        <w:t>Công nghệ cốt lõi:</w:t>
      </w:r>
      <w:r>
        <w:rPr>
          <w:rFonts w:ascii="Times New Roman" w:hAnsi="Times New Roman"/>
          <w:sz w:val="22"/>
        </w:rPr>
        <w:t xml:space="preserve"> Python, FastAPI, SQLAlchemy ORM, PostgreSQL, Tailwind CSS, Google Gemini 1.5 Flash</w:t>
      </w:r>
    </w:p>
    <w:p>
      <w:pPr>
        <w:spacing w:before="120" w:after="120"/>
      </w:pPr>
      <w:r>
        <w:rPr>
          <w:color w:val="94A3B8"/>
        </w:rPr>
        <w:t>―――――――――――――――――――――――――――――――――――――――――――――</w:t>
      </w:r>
    </w:p>
    <w:p>
      <w:pPr>
        <w:spacing w:before="200" w:after="80"/>
      </w:pPr>
      <w:r>
        <w:rPr>
          <w:rFonts w:ascii="Times New Roman" w:hAnsi="Times New Roman"/>
          <w:b/>
          <w:color w:val="1E293B"/>
          <w:sz w:val="27"/>
        </w:rPr>
        <w:t>1. TỔNG QUAN &amp; MỤC TIÊU DỰ ÁN</w:t>
      </w:r>
    </w:p>
    <w:p>
      <w:pPr>
        <w:spacing w:before="160" w:after="60"/>
      </w:pPr>
      <w:r>
        <w:rPr>
          <w:rFonts w:ascii="Times New Roman" w:hAnsi="Times New Roman"/>
          <w:b/>
          <w:color w:val="334155"/>
          <w:sz w:val="24"/>
        </w:rPr>
        <w:t>1.1. Đặt vấn đề</w:t>
      </w:r>
    </w:p>
    <w:p>
      <w:r>
        <w:rPr>
          <w:rFonts w:ascii="Times New Roman" w:hAnsi="Times New Roman"/>
          <w:sz w:val="22"/>
        </w:rPr>
        <w:t>Các hệ thống quản lý kho truyền thống thường gặp các thách thức nghiêm trọng:</w:t>
      </w:r>
    </w:p>
    <w:p>
      <w:pPr>
        <w:pStyle w:val="ListNumber"/>
        <w:spacing w:before="20" w:after="40"/>
      </w:pPr>
      <w:r>
        <w:rPr>
          <w:rFonts w:ascii="Times New Roman" w:hAnsi="Times New Roman"/>
          <w:b/>
          <w:sz w:val="22"/>
        </w:rPr>
        <w:t>Lỗi tồn kho âm (Negative Stock):</w:t>
      </w:r>
      <w:r>
        <w:rPr>
          <w:rFonts w:ascii="Times New Roman" w:hAnsi="Times New Roman"/>
          <w:sz w:val="22"/>
        </w:rPr>
        <w:t xml:space="preserve"> Do thiếu cơ chế Transaction locking, khi có nhiều yêu cầu xuất hàng đồng thời, hệ thống ghi nhận xuất vượt quá số lượng thực tế trong kho, làm sai lệch báo cáo kế toán.</w:t>
      </w:r>
    </w:p>
    <w:p>
      <w:pPr>
        <w:pStyle w:val="ListNumber"/>
        <w:spacing w:before="20" w:after="40"/>
      </w:pPr>
      <w:r>
        <w:rPr>
          <w:rFonts w:ascii="Times New Roman" w:hAnsi="Times New Roman"/>
          <w:b/>
          <w:sz w:val="22"/>
        </w:rPr>
        <w:t>Thiếu cảnh báo chủ động:</w:t>
      </w:r>
      <w:r>
        <w:rPr>
          <w:rFonts w:ascii="Times New Roman" w:hAnsi="Times New Roman"/>
          <w:sz w:val="22"/>
        </w:rPr>
        <w:t xml:space="preserve"> Không kịp thời phát hiện các mặt hàng sắp hết hoặc chạm ngưỡng tồn kho tối thiểu (</w:t>
      </w:r>
      <w:r>
        <w:rPr>
          <w:rFonts w:ascii="Times New Roman" w:hAnsi="Times New Roman"/>
          <w:i/>
          <w:sz w:val="22"/>
        </w:rPr>
        <w:t>Safety Stock</w:t>
      </w:r>
      <w:r>
        <w:rPr>
          <w:rFonts w:ascii="Times New Roman" w:hAnsi="Times New Roman"/>
          <w:sz w:val="22"/>
        </w:rPr>
        <w:t>), dẫn đến đình trệ sản xuất / kinh doanh.</w:t>
      </w:r>
    </w:p>
    <w:p>
      <w:pPr>
        <w:pStyle w:val="ListNumber"/>
        <w:spacing w:before="20" w:after="40"/>
      </w:pPr>
      <w:r>
        <w:rPr>
          <w:rFonts w:ascii="Times New Roman" w:hAnsi="Times New Roman"/>
          <w:b/>
          <w:sz w:val="22"/>
        </w:rPr>
        <w:t>Phân tích thủ công:</w:t>
      </w:r>
      <w:r>
        <w:rPr>
          <w:rFonts w:ascii="Times New Roman" w:hAnsi="Times New Roman"/>
          <w:sz w:val="22"/>
        </w:rPr>
        <w:t xml:space="preserve"> Việc phân tích xu hướng nhập - xuất và lập kế hoạch đặt hàng tốn nhiều giờ làm việc của thủ kho và kế toán, dễ xảy ra sai sót chủ quan.</w:t>
      </w:r>
    </w:p>
    <w:p>
      <w:pPr>
        <w:spacing w:before="160" w:after="60"/>
      </w:pPr>
      <w:r>
        <w:rPr>
          <w:rFonts w:ascii="Times New Roman" w:hAnsi="Times New Roman"/>
          <w:b/>
          <w:color w:val="334155"/>
          <w:sz w:val="24"/>
        </w:rPr>
        <w:t>1.2. Mục tiêu hệ thống</w:t>
      </w:r>
    </w:p>
    <w:p>
      <w:pPr>
        <w:pStyle w:val="ListBullet"/>
        <w:spacing w:before="20" w:after="40"/>
      </w:pPr>
      <w:r>
        <w:rPr>
          <w:rFonts w:ascii="Times New Roman" w:hAnsi="Times New Roman"/>
          <w:sz w:val="22"/>
        </w:rPr>
        <w:t xml:space="preserve">Xây dựng hệ thống quản lý kho hoàn chỉnh, bảo đảm </w:t>
      </w:r>
      <w:r>
        <w:rPr>
          <w:rFonts w:ascii="Times New Roman" w:hAnsi="Times New Roman"/>
          <w:b/>
          <w:sz w:val="22"/>
        </w:rPr>
        <w:t>tính toàn vẹn dữ liệu tuyệt đối (100% ACID)</w:t>
      </w:r>
      <w:r>
        <w:rPr>
          <w:rFonts w:ascii="Times New Roman" w:hAnsi="Times New Roman"/>
          <w:sz w:val="22"/>
        </w:rPr>
        <w:t>, triệt tiêu hoàn toàn lỗi tồn kho âm.</w:t>
      </w:r>
    </w:p>
    <w:p>
      <w:pPr>
        <w:pStyle w:val="ListBullet"/>
        <w:spacing w:before="20" w:after="40"/>
      </w:pPr>
      <w:r>
        <w:rPr>
          <w:rFonts w:ascii="Times New Roman" w:hAnsi="Times New Roman"/>
          <w:sz w:val="22"/>
        </w:rPr>
        <w:t xml:space="preserve">Tích hợp </w:t>
      </w:r>
      <w:r>
        <w:rPr>
          <w:rFonts w:ascii="Times New Roman" w:hAnsi="Times New Roman"/>
          <w:b/>
          <w:sz w:val="22"/>
        </w:rPr>
        <w:t>Trợ lý AI Gemini</w:t>
      </w:r>
      <w:r>
        <w:rPr>
          <w:rFonts w:ascii="Times New Roman" w:hAnsi="Times New Roman"/>
          <w:sz w:val="22"/>
        </w:rPr>
        <w:t xml:space="preserve"> phân tích thông minh dựa trên kỹ thuật </w:t>
      </w:r>
      <w:r>
        <w:rPr>
          <w:rFonts w:ascii="Times New Roman" w:hAnsi="Times New Roman"/>
          <w:b/>
          <w:sz w:val="22"/>
        </w:rPr>
        <w:t>Grounded Prompting</w:t>
      </w:r>
      <w:r>
        <w:rPr>
          <w:rFonts w:ascii="Times New Roman" w:hAnsi="Times New Roman"/>
          <w:sz w:val="22"/>
        </w:rPr>
        <w:t>, tự động đưa ra khuyến nghị bổ sung hàng hóa chính xác mà không làm lộ dữ liệu tài chính nhạy cảm.</w:t>
      </w:r>
    </w:p>
    <w:p>
      <w:pPr>
        <w:pStyle w:val="ListBullet"/>
        <w:spacing w:before="20" w:after="40"/>
      </w:pPr>
      <w:r>
        <w:rPr>
          <w:rFonts w:ascii="Times New Roman" w:hAnsi="Times New Roman"/>
          <w:sz w:val="22"/>
        </w:rPr>
        <w:t>Cung cấp giao diện trực quan, tốc độ xử lý tức thời (&lt; 100ms), chuẩn hóa biểu mẫu thẻ kho và hỗ trợ xuất báo cáo.</w:t>
      </w:r>
    </w:p>
    <w:p>
      <w:pPr>
        <w:spacing w:before="120" w:after="120"/>
      </w:pPr>
      <w:r>
        <w:rPr>
          <w:color w:val="94A3B8"/>
        </w:rPr>
        <w:t>―――――――――――――――――――――――――――――――――――――――――――――</w:t>
      </w:r>
    </w:p>
    <w:p>
      <w:pPr>
        <w:spacing w:before="200" w:after="80"/>
      </w:pPr>
      <w:r>
        <w:rPr>
          <w:rFonts w:ascii="Times New Roman" w:hAnsi="Times New Roman"/>
          <w:b/>
          <w:color w:val="1E293B"/>
          <w:sz w:val="27"/>
        </w:rPr>
        <w:t>2. YÊU CẦU CHỨC NĂNG (FUNCTIONAL REQUIREMENTS - FR)</w:t>
      </w:r>
    </w:p>
    <w:p>
      <w:pPr>
        <w:spacing w:before="160" w:after="60"/>
      </w:pPr>
      <w:r>
        <w:rPr>
          <w:rFonts w:ascii="Times New Roman" w:hAnsi="Times New Roman"/>
          <w:b/>
          <w:color w:val="334155"/>
          <w:sz w:val="24"/>
        </w:rPr>
        <w:t>FR1: Phân hệ Xác thực &amp; Phân quyền người dùng (Auth Module)</w:t>
      </w:r>
    </w:p>
    <w:p>
      <w:pPr>
        <w:pStyle w:val="ListBullet"/>
        <w:spacing w:before="20" w:after="40"/>
      </w:pPr>
      <w:r>
        <w:rPr>
          <w:rFonts w:ascii="Times New Roman" w:hAnsi="Times New Roman"/>
          <w:b/>
          <w:sz w:val="22"/>
        </w:rPr>
        <w:t>FR1.1:</w:t>
      </w:r>
      <w:r>
        <w:rPr>
          <w:rFonts w:ascii="Times New Roman" w:hAnsi="Times New Roman"/>
          <w:sz w:val="22"/>
        </w:rPr>
        <w:t xml:space="preserve"> Đăng nhập hệ thống bằng Tên đăng nhập và Mật khẩu. Mật khẩu được mã hóa một chiều bằng thuật toán </w:t>
      </w:r>
      <w:r>
        <w:rPr>
          <w:rFonts w:ascii="Times New Roman" w:hAnsi="Times New Roman"/>
          <w:b/>
          <w:sz w:val="22"/>
        </w:rPr>
        <w:t>Bcrypt Hash</w:t>
      </w:r>
      <w:r>
        <w:rPr>
          <w:rFonts w:ascii="Times New Roman" w:hAnsi="Times New Roman"/>
          <w:sz w:val="22"/>
        </w:rPr>
        <w:t>.</w:t>
      </w:r>
    </w:p>
    <w:p>
      <w:pPr>
        <w:pStyle w:val="ListBullet"/>
        <w:spacing w:before="20" w:after="40"/>
      </w:pPr>
      <w:r>
        <w:rPr>
          <w:rFonts w:ascii="Times New Roman" w:hAnsi="Times New Roman"/>
          <w:b/>
          <w:sz w:val="22"/>
        </w:rPr>
        <w:t>FR1.2:</w:t>
      </w:r>
      <w:r>
        <w:rPr>
          <w:rFonts w:ascii="Times New Roman" w:hAnsi="Times New Roman"/>
          <w:sz w:val="22"/>
        </w:rPr>
        <w:t xml:space="preserve"> Cấp mã định danh </w:t>
      </w:r>
      <w:r>
        <w:rPr>
          <w:rFonts w:ascii="Times New Roman" w:hAnsi="Times New Roman"/>
          <w:b/>
          <w:sz w:val="22"/>
        </w:rPr>
        <w:t>JWT (JSON Web Token)</w:t>
      </w:r>
      <w:r>
        <w:rPr>
          <w:rFonts w:ascii="Times New Roman" w:hAnsi="Times New Roman"/>
          <w:sz w:val="22"/>
        </w:rPr>
        <w:t xml:space="preserve"> với hạn sử dụng và lưu trữ an toàn qua HttpOnly Cookie.</w:t>
      </w:r>
    </w:p>
    <w:p>
      <w:pPr>
        <w:pStyle w:val="ListBullet"/>
        <w:spacing w:before="20" w:after="40"/>
      </w:pPr>
      <w:r>
        <w:rPr>
          <w:rFonts w:ascii="Times New Roman" w:hAnsi="Times New Roman"/>
          <w:b/>
          <w:sz w:val="22"/>
        </w:rPr>
        <w:t>FR1.3:</w:t>
      </w:r>
      <w:r>
        <w:rPr>
          <w:rFonts w:ascii="Times New Roman" w:hAnsi="Times New Roman"/>
          <w:sz w:val="22"/>
        </w:rPr>
        <w:t xml:space="preserve"> Phân quyền truy cập dựa trên 3 vai trò (RBAC):</w:t>
      </w:r>
    </w:p>
    <w:p>
      <w:pPr>
        <w:pStyle w:val="ListBullet"/>
        <w:spacing w:before="20" w:after="40"/>
      </w:pPr>
      <w:r>
        <w:rPr>
          <w:rFonts w:ascii="Times New Roman" w:hAnsi="Times New Roman"/>
          <w:b/>
          <w:sz w:val="22"/>
        </w:rPr>
        <w:t>Admin (Quản trị viên):</w:t>
      </w:r>
      <w:r>
        <w:rPr>
          <w:rFonts w:ascii="Times New Roman" w:hAnsi="Times New Roman"/>
          <w:sz w:val="22"/>
        </w:rPr>
        <w:t xml:space="preserve"> Toàn quyền cấu hình, quản lý người dùng, xem toàn bộ báo cáo và cấu hình AI.</w:t>
      </w:r>
    </w:p>
    <w:p>
      <w:pPr>
        <w:pStyle w:val="ListBullet"/>
        <w:spacing w:before="20" w:after="40"/>
      </w:pPr>
      <w:r>
        <w:rPr>
          <w:rFonts w:ascii="Times New Roman" w:hAnsi="Times New Roman"/>
          <w:b/>
          <w:sz w:val="22"/>
        </w:rPr>
        <w:t>Thủ kho:</w:t>
      </w:r>
      <w:r>
        <w:rPr>
          <w:rFonts w:ascii="Times New Roman" w:hAnsi="Times New Roman"/>
          <w:sz w:val="22"/>
        </w:rPr>
        <w:t xml:space="preserve"> Quản lý danh mục hàng hóa, lập phiếu nhập kho, phiếu xuất kho, theo dõi thẻ kho.</w:t>
      </w:r>
    </w:p>
    <w:p>
      <w:pPr>
        <w:pStyle w:val="ListBullet"/>
        <w:spacing w:before="20" w:after="40"/>
      </w:pPr>
      <w:r>
        <w:rPr>
          <w:rFonts w:ascii="Times New Roman" w:hAnsi="Times New Roman"/>
          <w:b/>
          <w:sz w:val="22"/>
        </w:rPr>
        <w:t>Kế toán:</w:t>
      </w:r>
      <w:r>
        <w:rPr>
          <w:rFonts w:ascii="Times New Roman" w:hAnsi="Times New Roman"/>
          <w:sz w:val="22"/>
        </w:rPr>
        <w:t xml:space="preserve"> Tra cứu lịch sử thẻ kho lũy kế, đối soát số liệu, xem cảnh báo tồn và xuất báo cáo.</w:t>
      </w:r>
    </w:p>
    <w:p>
      <w:pPr>
        <w:pStyle w:val="ListBullet"/>
        <w:spacing w:before="20" w:after="40"/>
      </w:pPr>
      <w:r>
        <w:rPr>
          <w:rFonts w:ascii="Times New Roman" w:hAnsi="Times New Roman"/>
          <w:b/>
          <w:sz w:val="22"/>
        </w:rPr>
        <w:t>FR1.4:</w:t>
      </w:r>
      <w:r>
        <w:rPr>
          <w:rFonts w:ascii="Times New Roman" w:hAnsi="Times New Roman"/>
          <w:sz w:val="22"/>
        </w:rPr>
        <w:t xml:space="preserve"> Cho phép đăng ký tài khoản mới và đăng xuất an toàn (thu hồi phiên làm việc tức thì).</w:t>
      </w:r>
    </w:p>
    <w:p>
      <w:pPr>
        <w:spacing w:before="160" w:after="60"/>
      </w:pPr>
      <w:r>
        <w:rPr>
          <w:rFonts w:ascii="Times New Roman" w:hAnsi="Times New Roman"/>
          <w:b/>
          <w:color w:val="334155"/>
          <w:sz w:val="24"/>
        </w:rPr>
        <w:t>FR2: Phân hệ Quản lý Danh mục Kho (Master Data)</w:t>
      </w:r>
    </w:p>
    <w:p>
      <w:pPr>
        <w:pStyle w:val="ListBullet"/>
        <w:spacing w:before="20" w:after="40"/>
      </w:pPr>
      <w:r>
        <w:rPr>
          <w:rFonts w:ascii="Times New Roman" w:hAnsi="Times New Roman"/>
          <w:b/>
          <w:sz w:val="22"/>
        </w:rPr>
        <w:t>FR2.1:</w:t>
      </w:r>
      <w:r>
        <w:rPr>
          <w:rFonts w:ascii="Times New Roman" w:hAnsi="Times New Roman"/>
          <w:sz w:val="22"/>
        </w:rPr>
        <w:t xml:space="preserve"> Quản lý nhóm hàng hóa, đơn vị tính chuẩn (Cuộn, Cây, Bao, Thùng, Hộp...).</w:t>
      </w:r>
    </w:p>
    <w:p>
      <w:pPr>
        <w:pStyle w:val="ListBullet"/>
        <w:spacing w:before="20" w:after="40"/>
      </w:pPr>
      <w:r>
        <w:rPr>
          <w:rFonts w:ascii="Times New Roman" w:hAnsi="Times New Roman"/>
          <w:b/>
          <w:sz w:val="22"/>
        </w:rPr>
        <w:t>FR2.2:</w:t>
      </w:r>
      <w:r>
        <w:rPr>
          <w:rFonts w:ascii="Times New Roman" w:hAnsi="Times New Roman"/>
          <w:sz w:val="22"/>
        </w:rPr>
        <w:t xml:space="preserve"> Quản lý đối tác Nhà cung cấp (Tên công ty, địa chỉ, số điện thoại liên hệ, email).</w:t>
      </w:r>
    </w:p>
    <w:p>
      <w:pPr>
        <w:pStyle w:val="ListBullet"/>
        <w:spacing w:before="20" w:after="40"/>
      </w:pPr>
      <w:r>
        <w:rPr>
          <w:rFonts w:ascii="Times New Roman" w:hAnsi="Times New Roman"/>
          <w:b/>
          <w:sz w:val="22"/>
        </w:rPr>
        <w:t>FR2.3:</w:t>
      </w:r>
      <w:r>
        <w:rPr>
          <w:rFonts w:ascii="Times New Roman" w:hAnsi="Times New Roman"/>
          <w:sz w:val="22"/>
        </w:rPr>
        <w:t xml:space="preserve"> Quản lý thông tin chi tiết từng mặt hàng: Mã hàng (SKU), Tên hàng hóa, Định mức tồn tối thiểu (</w:t>
      </w:r>
      <w:r>
        <w:rPr>
          <w:rFonts w:ascii="Times New Roman" w:hAnsi="Times New Roman"/>
          <w:i/>
          <w:sz w:val="22"/>
        </w:rPr>
        <w:t>TonToiThieu</w:t>
      </w:r>
      <w:r>
        <w:rPr>
          <w:rFonts w:ascii="Times New Roman" w:hAnsi="Times New Roman"/>
          <w:sz w:val="22"/>
        </w:rPr>
        <w:t>).</w:t>
      </w:r>
    </w:p>
    <w:p>
      <w:pPr>
        <w:spacing w:before="160" w:after="60"/>
      </w:pPr>
      <w:r>
        <w:rPr>
          <w:rFonts w:ascii="Times New Roman" w:hAnsi="Times New Roman"/>
          <w:b/>
          <w:color w:val="334155"/>
          <w:sz w:val="24"/>
        </w:rPr>
        <w:t>FR3: Phân hệ Quản lý Nhập Kho (Inbound Management)</w:t>
      </w:r>
    </w:p>
    <w:p>
      <w:pPr>
        <w:pStyle w:val="ListBullet"/>
        <w:spacing w:before="20" w:after="40"/>
      </w:pPr>
      <w:r>
        <w:rPr>
          <w:rFonts w:ascii="Times New Roman" w:hAnsi="Times New Roman"/>
          <w:b/>
          <w:sz w:val="22"/>
        </w:rPr>
        <w:t>FR3.1:</w:t>
      </w:r>
      <w:r>
        <w:rPr>
          <w:rFonts w:ascii="Times New Roman" w:hAnsi="Times New Roman"/>
          <w:sz w:val="22"/>
        </w:rPr>
        <w:t xml:space="preserve"> Khởi tạo Phiếu nhập kho (</w:t>
      </w:r>
      <w:r>
        <w:rPr>
          <w:rFonts w:ascii="Times New Roman" w:hAnsi="Times New Roman"/>
          <w:i/>
          <w:sz w:val="22"/>
        </w:rPr>
        <w:t>Inbound Voucher</w:t>
      </w:r>
      <w:r>
        <w:rPr>
          <w:rFonts w:ascii="Times New Roman" w:hAnsi="Times New Roman"/>
          <w:sz w:val="22"/>
        </w:rPr>
        <w:t>) liên kết với Nhà cung cấp và người lập phiếu.</w:t>
      </w:r>
    </w:p>
    <w:p>
      <w:pPr>
        <w:pStyle w:val="ListBullet"/>
        <w:spacing w:before="20" w:after="40"/>
      </w:pPr>
      <w:r>
        <w:rPr>
          <w:rFonts w:ascii="Times New Roman" w:hAnsi="Times New Roman"/>
          <w:b/>
          <w:sz w:val="22"/>
        </w:rPr>
        <w:t>FR3.2:</w:t>
      </w:r>
      <w:r>
        <w:rPr>
          <w:rFonts w:ascii="Times New Roman" w:hAnsi="Times New Roman"/>
          <w:sz w:val="22"/>
        </w:rPr>
        <w:t xml:space="preserve"> Thêm nhiều mặt hàng trong cùng một phiếu nhập (quan hệ Master - Detail).</w:t>
      </w:r>
    </w:p>
    <w:p>
      <w:pPr>
        <w:pStyle w:val="ListBullet"/>
        <w:spacing w:before="20" w:after="40"/>
      </w:pPr>
      <w:r>
        <w:rPr>
          <w:rFonts w:ascii="Times New Roman" w:hAnsi="Times New Roman"/>
          <w:b/>
          <w:sz w:val="22"/>
        </w:rPr>
        <w:t>FR3.3:</w:t>
      </w:r>
      <w:r>
        <w:rPr>
          <w:rFonts w:ascii="Times New Roman" w:hAnsi="Times New Roman"/>
          <w:sz w:val="22"/>
        </w:rPr>
        <w:t xml:space="preserve"> Xử lý giao dịch nhập kho trong một </w:t>
      </w:r>
      <w:r>
        <w:rPr>
          <w:rFonts w:ascii="Times New Roman" w:hAnsi="Times New Roman"/>
          <w:b/>
          <w:sz w:val="22"/>
        </w:rPr>
        <w:t>Database Transaction</w:t>
      </w:r>
      <w:r>
        <w:rPr>
          <w:rFonts w:ascii="Times New Roman" w:hAnsi="Times New Roman"/>
          <w:sz w:val="22"/>
        </w:rPr>
        <w:t xml:space="preserve"> nguyên tử:</w:t>
      </w:r>
    </w:p>
    <w:p>
      <w:pPr>
        <w:pStyle w:val="ListBullet"/>
        <w:spacing w:before="20" w:after="40"/>
      </w:pPr>
      <w:r>
        <w:rPr>
          <w:rFonts w:ascii="Times New Roman" w:hAnsi="Times New Roman"/>
          <w:sz w:val="22"/>
        </w:rPr>
        <w:t>Tự động cộng tăng số lượng tồn kho khả dụng (TonKho.SoLuongTon).</w:t>
      </w:r>
    </w:p>
    <w:p>
      <w:pPr>
        <w:pStyle w:val="ListBullet"/>
        <w:spacing w:before="20" w:after="40"/>
      </w:pPr>
      <w:r>
        <w:rPr>
          <w:rFonts w:ascii="Times New Roman" w:hAnsi="Times New Roman"/>
          <w:sz w:val="22"/>
        </w:rPr>
        <w:t>Tự động ghi nhận một bản ghi giao dịch mới vào Sổ Thẻ kho (TheKho) với loại giao dịch NHAP.</w:t>
      </w:r>
    </w:p>
    <w:p>
      <w:pPr>
        <w:spacing w:before="160" w:after="60"/>
      </w:pPr>
      <w:r>
        <w:rPr>
          <w:rFonts w:ascii="Times New Roman" w:hAnsi="Times New Roman"/>
          <w:b/>
          <w:color w:val="334155"/>
          <w:sz w:val="24"/>
        </w:rPr>
        <w:t>FR4: Phân hệ Quản lý Xuất Kho &amp; Phòng Tỏa Tồn Âm (Outbound &amp; Anti-Negative Stock)</w:t>
      </w:r>
    </w:p>
    <w:p>
      <w:pPr>
        <w:pStyle w:val="ListBullet"/>
        <w:spacing w:before="20" w:after="40"/>
      </w:pPr>
      <w:r>
        <w:rPr>
          <w:rFonts w:ascii="Times New Roman" w:hAnsi="Times New Roman"/>
          <w:b/>
          <w:sz w:val="22"/>
        </w:rPr>
        <w:t>FR4.1:</w:t>
      </w:r>
      <w:r>
        <w:rPr>
          <w:rFonts w:ascii="Times New Roman" w:hAnsi="Times New Roman"/>
          <w:sz w:val="22"/>
        </w:rPr>
        <w:t xml:space="preserve"> Lập Phiếu xuất kho (</w:t>
      </w:r>
      <w:r>
        <w:rPr>
          <w:rFonts w:ascii="Times New Roman" w:hAnsi="Times New Roman"/>
          <w:i/>
          <w:sz w:val="22"/>
        </w:rPr>
        <w:t>Outbound Voucher</w:t>
      </w:r>
      <w:r>
        <w:rPr>
          <w:rFonts w:ascii="Times New Roman" w:hAnsi="Times New Roman"/>
          <w:sz w:val="22"/>
        </w:rPr>
        <w:t>) ghi rõ người nhận, bộ phận và lý do xuất kho.</w:t>
      </w:r>
    </w:p>
    <w:p>
      <w:pPr>
        <w:pStyle w:val="ListBullet"/>
        <w:spacing w:before="20" w:after="40"/>
      </w:pPr>
      <w:r>
        <w:rPr>
          <w:rFonts w:ascii="Times New Roman" w:hAnsi="Times New Roman"/>
          <w:b/>
          <w:sz w:val="22"/>
        </w:rPr>
        <w:t>FR4.2:</w:t>
      </w:r>
      <w:r>
        <w:rPr>
          <w:rFonts w:ascii="Times New Roman" w:hAnsi="Times New Roman"/>
          <w:sz w:val="22"/>
        </w:rPr>
        <w:t xml:space="preserve"> Tích hợp kiểm tra thời gian thực (</w:t>
      </w:r>
      <w:r>
        <w:rPr>
          <w:rFonts w:ascii="Times New Roman" w:hAnsi="Times New Roman"/>
          <w:i/>
          <w:sz w:val="22"/>
        </w:rPr>
        <w:t>Real-time Validation</w:t>
      </w:r>
      <w:r>
        <w:rPr>
          <w:rFonts w:ascii="Times New Roman" w:hAnsi="Times New Roman"/>
          <w:sz w:val="22"/>
        </w:rPr>
        <w:t>) trên giao diện: Cảnh báo đỏ và vô hiệu hóa nút xuất nếu số lượng nhập vượt tồn kho khả dụng.</w:t>
      </w:r>
    </w:p>
    <w:p>
      <w:pPr>
        <w:pStyle w:val="ListBullet"/>
        <w:spacing w:before="20" w:after="40"/>
      </w:pPr>
      <w:r>
        <w:rPr>
          <w:rFonts w:ascii="Times New Roman" w:hAnsi="Times New Roman"/>
          <w:b/>
          <w:sz w:val="22"/>
        </w:rPr>
        <w:t>FR4.3:</w:t>
      </w:r>
      <w:r>
        <w:rPr>
          <w:rFonts w:ascii="Times New Roman" w:hAnsi="Times New Roman"/>
          <w:sz w:val="22"/>
        </w:rPr>
        <w:t xml:space="preserve"> </w:t>
      </w:r>
      <w:r>
        <w:rPr>
          <w:rFonts w:ascii="Times New Roman" w:hAnsi="Times New Roman"/>
          <w:b/>
          <w:sz w:val="22"/>
        </w:rPr>
        <w:t>Bảo vệ 2 lớp tại tầng Backend:</w:t>
      </w:r>
    </w:p>
    <w:p>
      <w:pPr>
        <w:pStyle w:val="ListBullet"/>
        <w:spacing w:before="20" w:after="40"/>
      </w:pPr>
      <w:r>
        <w:rPr>
          <w:rFonts w:ascii="Times New Roman" w:hAnsi="Times New Roman"/>
          <w:b/>
          <w:sz w:val="22"/>
        </w:rPr>
        <w:t>Lớp 1 - Khóa bi quan (Pessimistic Locking):</w:t>
      </w:r>
      <w:r>
        <w:rPr>
          <w:rFonts w:ascii="Times New Roman" w:hAnsi="Times New Roman"/>
          <w:sz w:val="22"/>
        </w:rPr>
        <w:t xml:space="preserve"> Sử dụng câu lệnh SELECT ... FOR UPDATE khóa bản ghi tồn kho trong suốt thời gian xử lý giao dịch xuất.</w:t>
      </w:r>
    </w:p>
    <w:p>
      <w:pPr>
        <w:pStyle w:val="ListBullet"/>
        <w:spacing w:before="20" w:after="40"/>
      </w:pPr>
      <w:r>
        <w:rPr>
          <w:rFonts w:ascii="Times New Roman" w:hAnsi="Times New Roman"/>
          <w:b/>
          <w:sz w:val="22"/>
        </w:rPr>
        <w:t>Lớp 2 - Ràng buộc CSDL (Check Constraint):</w:t>
      </w:r>
      <w:r>
        <w:rPr>
          <w:rFonts w:ascii="Times New Roman" w:hAnsi="Times New Roman"/>
          <w:sz w:val="22"/>
        </w:rPr>
        <w:t xml:space="preserve"> Thiết lập CHECK (SoLuongTon &gt;= 0). Nếu số lượng xuất vượt tồn, giao dịch lập tức bị ROLLBACK và ném lỗi HTTP 400 Bad Request.</w:t>
      </w:r>
    </w:p>
    <w:p>
      <w:pPr>
        <w:pStyle w:val="ListBullet"/>
        <w:spacing w:before="20" w:after="40"/>
      </w:pPr>
      <w:r>
        <w:rPr>
          <w:rFonts w:ascii="Times New Roman" w:hAnsi="Times New Roman"/>
          <w:b/>
          <w:sz w:val="22"/>
        </w:rPr>
        <w:t>FR4.4:</w:t>
      </w:r>
      <w:r>
        <w:rPr>
          <w:rFonts w:ascii="Times New Roman" w:hAnsi="Times New Roman"/>
          <w:sz w:val="22"/>
        </w:rPr>
        <w:t xml:space="preserve"> Khi xuất thành công, tự động trừ số lượng tồn và ghi nhận vào Sổ Thẻ kho loại giao dịch XUAT.</w:t>
      </w:r>
    </w:p>
    <w:p>
      <w:pPr>
        <w:spacing w:before="160" w:after="60"/>
      </w:pPr>
      <w:r>
        <w:rPr>
          <w:rFonts w:ascii="Times New Roman" w:hAnsi="Times New Roman"/>
          <w:b/>
          <w:color w:val="334155"/>
          <w:sz w:val="24"/>
        </w:rPr>
        <w:t>FR5: Phân hệ Sổ Thẻ Kho &amp; Cảnh Báo Tồn Min</w:t>
      </w:r>
    </w:p>
    <w:p>
      <w:pPr>
        <w:pStyle w:val="ListBullet"/>
        <w:spacing w:before="20" w:after="40"/>
      </w:pPr>
      <w:r>
        <w:rPr>
          <w:rFonts w:ascii="Times New Roman" w:hAnsi="Times New Roman"/>
          <w:b/>
          <w:sz w:val="22"/>
        </w:rPr>
        <w:t>FR5.1:</w:t>
      </w:r>
      <w:r>
        <w:rPr>
          <w:rFonts w:ascii="Times New Roman" w:hAnsi="Times New Roman"/>
          <w:sz w:val="22"/>
        </w:rPr>
        <w:t xml:space="preserve"> Tra cứu dòng lịch sử biến động kho theo từng mặt hàng theo thứ tự thời gian.</w:t>
      </w:r>
    </w:p>
    <w:p>
      <w:pPr>
        <w:pStyle w:val="ListBullet"/>
        <w:spacing w:before="20" w:after="40"/>
      </w:pPr>
      <w:r>
        <w:rPr>
          <w:rFonts w:ascii="Times New Roman" w:hAnsi="Times New Roman"/>
          <w:b/>
          <w:sz w:val="22"/>
        </w:rPr>
        <w:t>FR5.2:</w:t>
      </w:r>
      <w:r>
        <w:rPr>
          <w:rFonts w:ascii="Times New Roman" w:hAnsi="Times New Roman"/>
          <w:sz w:val="22"/>
        </w:rPr>
        <w:t xml:space="preserve"> Thể hiện rõ ràng: Ngày giao dịch, Mã chứng từ đối soát, Loại giao dịch (Nhập/Xuất), Số lượng thay đổi và </w:t>
      </w:r>
      <w:r>
        <w:rPr>
          <w:rFonts w:ascii="Times New Roman" w:hAnsi="Times New Roman"/>
          <w:b/>
          <w:sz w:val="22"/>
        </w:rPr>
        <w:t>Tồn kho lũy kế sau giao dịch</w:t>
      </w:r>
      <w:r>
        <w:rPr>
          <w:rFonts w:ascii="Times New Roman" w:hAnsi="Times New Roman"/>
          <w:sz w:val="22"/>
        </w:rPr>
        <w:t>.</w:t>
      </w:r>
    </w:p>
    <w:p>
      <w:pPr>
        <w:pStyle w:val="ListBullet"/>
        <w:spacing w:before="20" w:after="40"/>
      </w:pPr>
      <w:r>
        <w:rPr>
          <w:rFonts w:ascii="Times New Roman" w:hAnsi="Times New Roman"/>
          <w:b/>
          <w:sz w:val="22"/>
        </w:rPr>
        <w:t>FR5.3:</w:t>
      </w:r>
      <w:r>
        <w:rPr>
          <w:rFonts w:ascii="Times New Roman" w:hAnsi="Times New Roman"/>
          <w:sz w:val="22"/>
        </w:rPr>
        <w:t xml:space="preserve"> Cảnh báo các mặt hàng có số lượng tồn hiện tại $\le$ định mức tồn tối thiểu trên Dashboard.</w:t>
      </w:r>
    </w:p>
    <w:p>
      <w:pPr>
        <w:spacing w:before="160" w:after="60"/>
      </w:pPr>
      <w:r>
        <w:rPr>
          <w:rFonts w:ascii="Times New Roman" w:hAnsi="Times New Roman"/>
          <w:b/>
          <w:color w:val="334155"/>
          <w:sz w:val="24"/>
        </w:rPr>
        <w:t>FR6: Phân hệ Trợ lý AI Phân tích &amp; Tư vấn (Gemini Advisory)</w:t>
      </w:r>
    </w:p>
    <w:p>
      <w:pPr>
        <w:pStyle w:val="ListBullet"/>
        <w:spacing w:before="20" w:after="40"/>
      </w:pPr>
      <w:r>
        <w:rPr>
          <w:rFonts w:ascii="Times New Roman" w:hAnsi="Times New Roman"/>
          <w:b/>
          <w:sz w:val="22"/>
        </w:rPr>
        <w:t>FR6.1:</w:t>
      </w:r>
      <w:r>
        <w:rPr>
          <w:rFonts w:ascii="Times New Roman" w:hAnsi="Times New Roman"/>
          <w:sz w:val="22"/>
        </w:rPr>
        <w:t xml:space="preserve"> Tự động tổng hợp dữ liệu kho (</w:t>
      </w:r>
      <w:r>
        <w:rPr>
          <w:rFonts w:ascii="Times New Roman" w:hAnsi="Times New Roman"/>
          <w:i/>
          <w:sz w:val="22"/>
        </w:rPr>
        <w:t>Data Aggregator</w:t>
      </w:r>
      <w:r>
        <w:rPr>
          <w:rFonts w:ascii="Times New Roman" w:hAnsi="Times New Roman"/>
          <w:sz w:val="22"/>
        </w:rPr>
        <w:t>) và làm sạch dữ liệu (</w:t>
      </w:r>
      <w:r>
        <w:rPr>
          <w:rFonts w:ascii="Times New Roman" w:hAnsi="Times New Roman"/>
          <w:i/>
          <w:sz w:val="22"/>
        </w:rPr>
        <w:t>Data Sanitizer</w:t>
      </w:r>
      <w:r>
        <w:rPr>
          <w:rFonts w:ascii="Times New Roman" w:hAnsi="Times New Roman"/>
          <w:sz w:val="22"/>
        </w:rPr>
        <w:t>) loại bỏ đơn giá vốn mua hàng nhạy cảm.</w:t>
      </w:r>
    </w:p>
    <w:p>
      <w:pPr>
        <w:pStyle w:val="ListBullet"/>
        <w:spacing w:before="20" w:after="40"/>
      </w:pPr>
      <w:r>
        <w:rPr>
          <w:rFonts w:ascii="Times New Roman" w:hAnsi="Times New Roman"/>
          <w:b/>
          <w:sz w:val="22"/>
        </w:rPr>
        <w:t>FR6.2:</w:t>
      </w:r>
      <w:r>
        <w:rPr>
          <w:rFonts w:ascii="Times New Roman" w:hAnsi="Times New Roman"/>
          <w:sz w:val="22"/>
        </w:rPr>
        <w:t xml:space="preserve"> Đóng gói dữ liệu vào mẫu câu lệnh chuẩn (</w:t>
      </w:r>
      <w:r>
        <w:rPr>
          <w:rFonts w:ascii="Times New Roman" w:hAnsi="Times New Roman"/>
          <w:i/>
          <w:sz w:val="22"/>
        </w:rPr>
        <w:t>Grounded Prompting</w:t>
      </w:r>
      <w:r>
        <w:rPr>
          <w:rFonts w:ascii="Times New Roman" w:hAnsi="Times New Roman"/>
          <w:sz w:val="22"/>
        </w:rPr>
        <w:t>) gửi đến Google Gemini API.</w:t>
      </w:r>
    </w:p>
    <w:p>
      <w:pPr>
        <w:pStyle w:val="ListBullet"/>
        <w:spacing w:before="20" w:after="40"/>
      </w:pPr>
      <w:r>
        <w:rPr>
          <w:rFonts w:ascii="Times New Roman" w:hAnsi="Times New Roman"/>
          <w:b/>
          <w:sz w:val="22"/>
        </w:rPr>
        <w:t>FR6.3:</w:t>
      </w:r>
      <w:r>
        <w:rPr>
          <w:rFonts w:ascii="Times New Roman" w:hAnsi="Times New Roman"/>
          <w:sz w:val="22"/>
        </w:rPr>
        <w:t xml:space="preserve"> Trả về bảng phân tích xu hướng nhập - xuất, phát hiện biến động bất thường và khuyến nghị kế hoạch đặt hàng dự phòng.</w:t>
      </w:r>
    </w:p>
    <w:p>
      <w:pPr>
        <w:spacing w:before="120" w:after="120"/>
      </w:pPr>
      <w:r>
        <w:rPr>
          <w:color w:val="94A3B8"/>
        </w:rPr>
        <w:t>―――――――――――――――――――――――――――――――――――――――――――――</w:t>
      </w:r>
    </w:p>
    <w:p>
      <w:pPr>
        <w:spacing w:before="200" w:after="80"/>
      </w:pPr>
      <w:r>
        <w:rPr>
          <w:rFonts w:ascii="Times New Roman" w:hAnsi="Times New Roman"/>
          <w:b/>
          <w:color w:val="1E293B"/>
          <w:sz w:val="27"/>
        </w:rPr>
        <w:t>3. YÊU CẦU PHI CHỨC NĂNG (NON-FUNCTIONAL REQUIREMENTS - NFR)</w:t>
      </w:r>
    </w:p>
    <w:p>
      <w:pPr>
        <w:spacing w:before="160" w:after="60"/>
      </w:pPr>
      <w:r>
        <w:rPr>
          <w:rFonts w:ascii="Times New Roman" w:hAnsi="Times New Roman"/>
          <w:b/>
          <w:color w:val="334155"/>
          <w:sz w:val="24"/>
        </w:rPr>
        <w:t>NFR1: Tính toàn vẹn dữ liệu &amp; Tính nhất quán (Data Integrity)</w:t>
      </w:r>
    </w:p>
    <w:p>
      <w:pPr>
        <w:pStyle w:val="ListBullet"/>
        <w:spacing w:before="20" w:after="40"/>
      </w:pPr>
      <w:r>
        <w:rPr>
          <w:rFonts w:ascii="Times New Roman" w:hAnsi="Times New Roman"/>
          <w:sz w:val="22"/>
        </w:rPr>
        <w:t xml:space="preserve">Tuân thủ 100% nguyên lý </w:t>
      </w:r>
      <w:r>
        <w:rPr>
          <w:rFonts w:ascii="Times New Roman" w:hAnsi="Times New Roman"/>
          <w:b/>
          <w:sz w:val="22"/>
        </w:rPr>
        <w:t>ACID (Atomicity, Consistency, Isolation, Durability)</w:t>
      </w:r>
      <w:r>
        <w:rPr>
          <w:rFonts w:ascii="Times New Roman" w:hAnsi="Times New Roman"/>
          <w:sz w:val="22"/>
        </w:rPr>
        <w:t>. Không để xảy ra hiện tượng dữ liệu rác (</w:t>
      </w:r>
      <w:r>
        <w:rPr>
          <w:rFonts w:ascii="Times New Roman" w:hAnsi="Times New Roman"/>
          <w:i/>
          <w:sz w:val="22"/>
        </w:rPr>
        <w:t>dirty data</w:t>
      </w:r>
      <w:r>
        <w:rPr>
          <w:rFonts w:ascii="Times New Roman" w:hAnsi="Times New Roman"/>
          <w:sz w:val="22"/>
        </w:rPr>
        <w:t>) khi hệ thống gặp sự cố mạng hoặc lỗi runtime.</w:t>
      </w:r>
    </w:p>
    <w:p>
      <w:pPr>
        <w:spacing w:before="160" w:after="60"/>
      </w:pPr>
      <w:r>
        <w:rPr>
          <w:rFonts w:ascii="Times New Roman" w:hAnsi="Times New Roman"/>
          <w:b/>
          <w:color w:val="334155"/>
          <w:sz w:val="24"/>
        </w:rPr>
        <w:t>NFR2: Bảo mật &amp; Quyền riêng tư (Security &amp; Privacy)</w:t>
      </w:r>
    </w:p>
    <w:p>
      <w:pPr>
        <w:pStyle w:val="ListBullet"/>
        <w:spacing w:before="20" w:after="40"/>
      </w:pPr>
      <w:r>
        <w:rPr>
          <w:rFonts w:ascii="Times New Roman" w:hAnsi="Times New Roman"/>
          <w:sz w:val="22"/>
        </w:rPr>
        <w:t>Dữ liệu mật khẩu người dùng không bao giờ được lưu trữ dưới dạng văn bản rõ (</w:t>
      </w:r>
      <w:r>
        <w:rPr>
          <w:rFonts w:ascii="Times New Roman" w:hAnsi="Times New Roman"/>
          <w:i/>
          <w:sz w:val="22"/>
        </w:rPr>
        <w:t>plain text</w:t>
      </w:r>
      <w:r>
        <w:rPr>
          <w:rFonts w:ascii="Times New Roman" w:hAnsi="Times New Roman"/>
          <w:sz w:val="22"/>
        </w:rPr>
        <w:t>).</w:t>
      </w:r>
    </w:p>
    <w:p>
      <w:pPr>
        <w:pStyle w:val="ListBullet"/>
        <w:spacing w:before="20" w:after="40"/>
      </w:pPr>
      <w:r>
        <w:rPr>
          <w:rFonts w:ascii="Times New Roman" w:hAnsi="Times New Roman"/>
          <w:sz w:val="22"/>
        </w:rPr>
        <w:t>Token xác thực được lưu dưới cờ HttpOnly và SameSite=Lax để ngăn chặn triệt để tấn công XSS và CSRF.</w:t>
      </w:r>
    </w:p>
    <w:p>
      <w:pPr>
        <w:pStyle w:val="ListBullet"/>
        <w:spacing w:before="20" w:after="40"/>
      </w:pPr>
      <w:r>
        <w:rPr>
          <w:rFonts w:ascii="Times New Roman" w:hAnsi="Times New Roman"/>
          <w:b/>
          <w:sz w:val="22"/>
        </w:rPr>
        <w:t>Bảo mật giá vốn với AI:</w:t>
      </w:r>
      <w:r>
        <w:rPr>
          <w:rFonts w:ascii="Times New Roman" w:hAnsi="Times New Roman"/>
          <w:sz w:val="22"/>
        </w:rPr>
        <w:t xml:space="preserve"> Dữ liệu đơn giá mua vào của Nhà cung cấp được khử trùng (</w:t>
      </w:r>
      <w:r>
        <w:rPr>
          <w:rFonts w:ascii="Times New Roman" w:hAnsi="Times New Roman"/>
          <w:i/>
          <w:sz w:val="22"/>
        </w:rPr>
        <w:t>Sanitized</w:t>
      </w:r>
      <w:r>
        <w:rPr>
          <w:rFonts w:ascii="Times New Roman" w:hAnsi="Times New Roman"/>
          <w:sz w:val="22"/>
        </w:rPr>
        <w:t>) trước khi gửi tới API bên ngoài.</w:t>
      </w:r>
    </w:p>
    <w:p>
      <w:pPr>
        <w:spacing w:before="160" w:after="60"/>
      </w:pPr>
      <w:r>
        <w:rPr>
          <w:rFonts w:ascii="Times New Roman" w:hAnsi="Times New Roman"/>
          <w:b/>
          <w:color w:val="334155"/>
          <w:sz w:val="24"/>
        </w:rPr>
        <w:t>NFR3: Hiệu năng &amp; Khả năng mở rộng (Performance &amp; Scalability)</w:t>
      </w:r>
    </w:p>
    <w:p>
      <w:pPr>
        <w:pStyle w:val="ListBullet"/>
        <w:spacing w:before="20" w:after="40"/>
      </w:pPr>
      <w:r>
        <w:rPr>
          <w:rFonts w:ascii="Times New Roman" w:hAnsi="Times New Roman"/>
          <w:sz w:val="22"/>
        </w:rPr>
        <w:t xml:space="preserve">Thời gian phản hồi API trung bình dưới </w:t>
      </w:r>
      <w:r>
        <w:rPr>
          <w:rFonts w:ascii="Times New Roman" w:hAnsi="Times New Roman"/>
          <w:b/>
          <w:sz w:val="22"/>
        </w:rPr>
        <w:t>50ms</w:t>
      </w:r>
      <w:r>
        <w:rPr>
          <w:rFonts w:ascii="Times New Roman" w:hAnsi="Times New Roman"/>
          <w:sz w:val="22"/>
        </w:rPr>
        <w:t xml:space="preserve">, giao dịch nhập/xuất kho dưới </w:t>
      </w:r>
      <w:r>
        <w:rPr>
          <w:rFonts w:ascii="Times New Roman" w:hAnsi="Times New Roman"/>
          <w:b/>
          <w:sz w:val="22"/>
        </w:rPr>
        <w:t>150ms</w:t>
      </w:r>
      <w:r>
        <w:rPr>
          <w:rFonts w:ascii="Times New Roman" w:hAnsi="Times New Roman"/>
          <w:sz w:val="22"/>
        </w:rPr>
        <w:t>.</w:t>
      </w:r>
    </w:p>
    <w:p>
      <w:pPr>
        <w:pStyle w:val="ListBullet"/>
        <w:spacing w:before="20" w:after="40"/>
      </w:pPr>
      <w:r>
        <w:rPr>
          <w:rFonts w:ascii="Times New Roman" w:hAnsi="Times New Roman"/>
          <w:sz w:val="22"/>
        </w:rPr>
        <w:t>Kiến trúc tách biệt tầng Controller (Router), Service (Business Logic) và Repository (ORM Model).</w:t>
      </w:r>
    </w:p>
    <w:p>
      <w:pPr>
        <w:spacing w:before="160" w:after="60"/>
      </w:pPr>
      <w:r>
        <w:rPr>
          <w:rFonts w:ascii="Times New Roman" w:hAnsi="Times New Roman"/>
          <w:b/>
          <w:color w:val="334155"/>
          <w:sz w:val="24"/>
        </w:rPr>
        <w:t>NFR4: Giao diện &amp; Trải nghiệm người dùng (UI/UX)</w:t>
      </w:r>
    </w:p>
    <w:p>
      <w:pPr>
        <w:pStyle w:val="ListBullet"/>
        <w:spacing w:before="20" w:after="40"/>
      </w:pPr>
      <w:r>
        <w:rPr>
          <w:rFonts w:ascii="Times New Roman" w:hAnsi="Times New Roman"/>
          <w:sz w:val="22"/>
        </w:rPr>
        <w:t>Giao diện Responsive thiết kế theo Wireframe v2.0 chuẩn Bootstrap/Tailwind.</w:t>
      </w:r>
    </w:p>
    <w:p>
      <w:pPr>
        <w:pStyle w:val="ListBullet"/>
        <w:spacing w:before="20" w:after="40"/>
      </w:pPr>
      <w:r>
        <w:rPr>
          <w:rFonts w:ascii="Times New Roman" w:hAnsi="Times New Roman"/>
          <w:sz w:val="22"/>
        </w:rPr>
        <w:t>Tối ưu hiển thị phông chữ tiếng Việt với typography Be Vietnam Pro.</w:t>
      </w:r>
    </w:p>
    <w:p>
      <w:pPr>
        <w:spacing w:before="120" w:after="120"/>
      </w:pPr>
      <w:r>
        <w:rPr>
          <w:color w:val="94A3B8"/>
        </w:rPr>
        <w:t>―――――――――――――――――――――――――――――――――――――――――――――</w:t>
      </w:r>
    </w:p>
    <w:p>
      <w:pPr>
        <w:spacing w:before="200" w:after="80"/>
      </w:pPr>
      <w:r>
        <w:rPr>
          <w:rFonts w:ascii="Times New Roman" w:hAnsi="Times New Roman"/>
          <w:b/>
          <w:color w:val="1E293B"/>
          <w:sz w:val="27"/>
        </w:rPr>
        <w:t>4. PHẠM VI DỰ ÁN (PROJECT SCOPE)</w:t>
      </w:r>
    </w:p>
    <w:p>
      <w:pPr>
        <w:spacing w:before="160" w:after="60"/>
      </w:pPr>
      <w:r>
        <w:rPr>
          <w:rFonts w:ascii="Times New Roman" w:hAnsi="Times New Roman"/>
          <w:b/>
          <w:color w:val="334155"/>
          <w:sz w:val="24"/>
        </w:rPr>
        <w:t>4.1. Trong phạm vi (In-Scope)</w:t>
      </w:r>
    </w:p>
    <w:p>
      <w:pPr>
        <w:pStyle w:val="ListBullet"/>
        <w:spacing w:before="20" w:after="40"/>
      </w:pPr>
      <w:r>
        <w:rPr>
          <w:rFonts w:ascii="Times New Roman" w:hAnsi="Times New Roman"/>
          <w:sz w:val="22"/>
        </w:rPr>
        <w:t>Quản trị kho đơn cơ sở (Single Warehouse).</w:t>
      </w:r>
    </w:p>
    <w:p>
      <w:pPr>
        <w:pStyle w:val="ListBullet"/>
        <w:spacing w:before="20" w:after="40"/>
      </w:pPr>
      <w:r>
        <w:rPr>
          <w:rFonts w:ascii="Times New Roman" w:hAnsi="Times New Roman"/>
          <w:sz w:val="22"/>
        </w:rPr>
        <w:t>Quản lý Master Data: Hàng hóa, Nhóm hàng, Đối tác Nhà cung cấp.</w:t>
      </w:r>
    </w:p>
    <w:p>
      <w:pPr>
        <w:pStyle w:val="ListBullet"/>
        <w:spacing w:before="20" w:after="40"/>
      </w:pPr>
      <w:r>
        <w:rPr>
          <w:rFonts w:ascii="Times New Roman" w:hAnsi="Times New Roman"/>
          <w:sz w:val="22"/>
        </w:rPr>
        <w:t>Giao dịch Nhập kho, Xuất kho có kiểm soát tồn âm bằng Transaction ACID.</w:t>
      </w:r>
    </w:p>
    <w:p>
      <w:pPr>
        <w:pStyle w:val="ListBullet"/>
        <w:spacing w:before="20" w:after="40"/>
      </w:pPr>
      <w:r>
        <w:rPr>
          <w:rFonts w:ascii="Times New Roman" w:hAnsi="Times New Roman"/>
          <w:sz w:val="22"/>
        </w:rPr>
        <w:t>Tra cứu Sổ Thẻ kho lũy kế.</w:t>
      </w:r>
    </w:p>
    <w:p>
      <w:pPr>
        <w:pStyle w:val="ListBullet"/>
        <w:spacing w:before="20" w:after="40"/>
      </w:pPr>
      <w:r>
        <w:rPr>
          <w:rFonts w:ascii="Times New Roman" w:hAnsi="Times New Roman"/>
          <w:sz w:val="22"/>
        </w:rPr>
        <w:t>Tích hợp Trợ lý AI Gemini phân tích cảnh báo tồn tối thiểu.</w:t>
      </w:r>
    </w:p>
    <w:p>
      <w:pPr>
        <w:pStyle w:val="ListBullet"/>
        <w:spacing w:before="20" w:after="40"/>
      </w:pPr>
      <w:r>
        <w:rPr>
          <w:rFonts w:ascii="Times New Roman" w:hAnsi="Times New Roman"/>
          <w:sz w:val="22"/>
        </w:rPr>
        <w:t>Xác thực JWT đa vai trò: Admin, Thủ kho, Kế toán.</w:t>
      </w:r>
    </w:p>
    <w:p>
      <w:pPr>
        <w:spacing w:before="160" w:after="60"/>
      </w:pPr>
      <w:r>
        <w:rPr>
          <w:rFonts w:ascii="Times New Roman" w:hAnsi="Times New Roman"/>
          <w:b/>
          <w:color w:val="334155"/>
          <w:sz w:val="24"/>
        </w:rPr>
        <w:t>4.2. Ngoài phạm vi (Out-of-Scope)</w:t>
      </w:r>
    </w:p>
    <w:p>
      <w:pPr>
        <w:pStyle w:val="ListBullet"/>
        <w:spacing w:before="20" w:after="40"/>
      </w:pPr>
      <w:r>
        <w:rPr>
          <w:rFonts w:ascii="Times New Roman" w:hAnsi="Times New Roman"/>
          <w:sz w:val="22"/>
        </w:rPr>
        <w:t xml:space="preserve">Quản lý luân chuyển đa kho (Multi-warehouse transfer) - </w:t>
      </w:r>
      <w:r>
        <w:rPr>
          <w:rFonts w:ascii="Times New Roman" w:hAnsi="Times New Roman"/>
          <w:i/>
          <w:sz w:val="22"/>
        </w:rPr>
        <w:t>Dành cho giai đoạn phát triển mở rộng</w:t>
      </w:r>
      <w:r>
        <w:rPr>
          <w:rFonts w:ascii="Times New Roman" w:hAnsi="Times New Roman"/>
          <w:sz w:val="22"/>
        </w:rPr>
        <w:t>.</w:t>
      </w:r>
    </w:p>
    <w:p>
      <w:pPr>
        <w:pStyle w:val="ListBullet"/>
        <w:spacing w:before="20" w:after="40"/>
      </w:pPr>
      <w:r>
        <w:rPr>
          <w:rFonts w:ascii="Times New Roman" w:hAnsi="Times New Roman"/>
          <w:sz w:val="22"/>
        </w:rPr>
        <w:t>Tích hợp phần cứng quét mã vạch RFID/Barcode trực tiếp qua máy quét công nghiệp.</w:t>
      </w:r>
    </w:p>
    <w:p>
      <w:pPr>
        <w:pStyle w:val="ListBullet"/>
        <w:spacing w:before="20" w:after="40"/>
      </w:pPr>
      <w:r>
        <w:rPr>
          <w:rFonts w:ascii="Times New Roman" w:hAnsi="Times New Roman"/>
          <w:sz w:val="22"/>
        </w:rPr>
        <w:t>Hạch toán kế toán chuyên sâu (LIFO/FIFO chi tiết giá vốn bình quân gia quyền theo lô).</w:t>
      </w:r>
    </w:p>
    <w:p>
      <w:pPr>
        <w:spacing w:before="120" w:after="120"/>
      </w:pPr>
      <w:r>
        <w:rPr>
          <w:color w:val="94A3B8"/>
        </w:rPr>
        <w:t>―――――――――――――――――――――――――――――――――――――――――――――</w:t>
      </w:r>
    </w:p>
    <w:p>
      <w:pPr>
        <w:spacing w:before="280" w:after="120"/>
      </w:pPr>
      <w:r>
        <w:rPr>
          <w:rFonts w:ascii="Times New Roman" w:hAnsi="Times New Roman"/>
          <w:b/>
          <w:color w:val="0E7490"/>
          <w:sz w:val="32"/>
        </w:rPr>
        <w:t>PHẦN III: ĐẶC TẢ USE CASE CHI TIẾT</w:t>
      </w:r>
    </w:p>
    <w:p>
      <w:pPr>
        <w:spacing w:before="120" w:after="120"/>
      </w:pPr>
      <w:r>
        <w:rPr>
          <w:color w:val="94A3B8"/>
        </w:rPr>
        <w:t>―――――――――――――――――――――――――――――――――――――――――――――</w:t>
      </w:r>
    </w:p>
    <w:p>
      <w:r>
        <w:rPr>
          <w:rFonts w:ascii="Times New Roman" w:hAnsi="Times New Roman"/>
          <w:sz w:val="22"/>
        </w:rPr>
        <w:t>﻿# ĐẶC TẢ USE CASE CHI TIẾT (USE CASE SPECIFICATIONS)</w:t>
      </w:r>
    </w:p>
    <w:p>
      <w:pPr>
        <w:spacing w:before="200" w:after="80"/>
      </w:pPr>
      <w:r>
        <w:rPr>
          <w:rFonts w:ascii="Times New Roman" w:hAnsi="Times New Roman"/>
          <w:b/>
          <w:color w:val="1E293B"/>
          <w:sz w:val="27"/>
        </w:rPr>
        <w:t>DỰ ÁN: HỆ THỐNG QUẢN LÝ KHO TÍCH HỢP AI (SMARTLOGIS AI V2.0)</w:t>
      </w:r>
    </w:p>
    <w:p>
      <w:pPr>
        <w:spacing w:before="120" w:after="120"/>
      </w:pPr>
      <w:r>
        <w:rPr>
          <w:color w:val="94A3B8"/>
        </w:rPr>
        <w:t>―――――――――――――――――――――――――――――――――――――――――――――</w:t>
      </w:r>
    </w:p>
    <w:p>
      <w:pPr>
        <w:spacing w:before="200" w:after="80"/>
      </w:pPr>
      <w:r>
        <w:rPr>
          <w:rFonts w:ascii="Times New Roman" w:hAnsi="Times New Roman"/>
          <w:b/>
          <w:color w:val="1E293B"/>
          <w:sz w:val="27"/>
        </w:rPr>
        <w:t>1. DANH SÁCH CÁC TÁC NHÂN (ACTORS)</w:t>
      </w:r>
    </w:p>
    <w:p>
      <w:r>
        <w:rPr>
          <w:rFonts w:ascii="Times New Roman" w:hAnsi="Times New Roman"/>
          <w:sz w:val="22"/>
        </w:rPr>
        <w:t>| Tác nhân (Actor) | Mô tả vai trò | Trách nhiệm chính trong hệ thống |</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0F172A"/>
          </w:tcPr>
          <w:p>
            <w:pPr>
              <w:spacing w:before="40" w:after="40"/>
            </w:pPr>
            <w:r>
              <w:rPr>
                <w:rFonts w:ascii="Times New Roman" w:hAnsi="Times New Roman"/>
                <w:b/>
                <w:color w:val="FFFFFF"/>
                <w:sz w:val="21"/>
              </w:rPr>
              <w:t>Admin (Quản trị viên)</w:t>
            </w:r>
          </w:p>
        </w:tc>
        <w:tc>
          <w:tcPr>
            <w:tcW w:type="dxa" w:w="3216"/>
            <w:shd w:fill="0F172A"/>
          </w:tcPr>
          <w:p>
            <w:pPr>
              <w:spacing w:before="40" w:after="40"/>
            </w:pPr>
            <w:r>
              <w:rPr>
                <w:rFonts w:ascii="Times New Roman" w:hAnsi="Times New Roman"/>
                <w:b/>
                <w:color w:val="FFFFFF"/>
                <w:sz w:val="21"/>
              </w:rPr>
              <w:t>Người quản lý toàn quyền hệ thống</w:t>
            </w:r>
          </w:p>
        </w:tc>
        <w:tc>
          <w:tcPr>
            <w:tcW w:type="dxa" w:w="3216"/>
            <w:shd w:fill="0F172A"/>
          </w:tcPr>
          <w:p>
            <w:pPr>
              <w:spacing w:before="40" w:after="40"/>
            </w:pPr>
            <w:r>
              <w:rPr>
                <w:rFonts w:ascii="Times New Roman" w:hAnsi="Times New Roman"/>
                <w:b/>
                <w:color w:val="FFFFFF"/>
                <w:sz w:val="21"/>
              </w:rPr>
              <w:t>Quản trị tài khoản người dùng, cấu hình tham số kho, theo dõi toàn diện Dashboard và khuyến nghị AI.</w:t>
            </w:r>
          </w:p>
        </w:tc>
      </w:tr>
      <w:tr>
        <w:tc>
          <w:tcPr>
            <w:tcW w:type="dxa" w:w="3216"/>
            <w:shd w:fill="F8FAFC"/>
          </w:tcPr>
          <w:p>
            <w:pPr>
              <w:spacing w:before="40" w:after="40"/>
            </w:pPr>
            <w:r>
              <w:rPr>
                <w:rFonts w:ascii="Times New Roman" w:hAnsi="Times New Roman"/>
                <w:b/>
                <w:sz w:val="20"/>
              </w:rPr>
              <w:t>Thủ kho (Warehouse Staff)</w:t>
            </w:r>
          </w:p>
        </w:tc>
        <w:tc>
          <w:tcPr>
            <w:tcW w:type="dxa" w:w="3216"/>
            <w:shd w:fill="F8FAFC"/>
          </w:tcPr>
          <w:p>
            <w:pPr>
              <w:spacing w:before="40" w:after="40"/>
            </w:pPr>
            <w:r>
              <w:rPr>
                <w:rFonts w:ascii="Times New Roman" w:hAnsi="Times New Roman"/>
                <w:sz w:val="20"/>
              </w:rPr>
              <w:t>Người trực tiếp vận hành tại kho vật lý</w:t>
            </w:r>
          </w:p>
        </w:tc>
        <w:tc>
          <w:tcPr>
            <w:tcW w:type="dxa" w:w="3216"/>
            <w:shd w:fill="F8FAFC"/>
          </w:tcPr>
          <w:p>
            <w:pPr>
              <w:spacing w:before="40" w:after="40"/>
            </w:pPr>
            <w:r>
              <w:rPr>
                <w:rFonts w:ascii="Times New Roman" w:hAnsi="Times New Roman"/>
                <w:sz w:val="20"/>
              </w:rPr>
              <w:t>Tiếp nhận hàng nhập, tạo phiếu nhập kho, kiểm tra tồn và lập phiếu xuất kho vật tư.</w:t>
            </w:r>
          </w:p>
        </w:tc>
      </w:tr>
      <w:tr>
        <w:tc>
          <w:tcPr>
            <w:tcW w:type="dxa" w:w="3216"/>
          </w:tcPr>
          <w:p>
            <w:pPr>
              <w:spacing w:before="40" w:after="40"/>
            </w:pPr>
            <w:r>
              <w:rPr>
                <w:rFonts w:ascii="Times New Roman" w:hAnsi="Times New Roman"/>
                <w:b/>
                <w:sz w:val="20"/>
              </w:rPr>
              <w:t>Kế toán (Accountant)</w:t>
            </w:r>
          </w:p>
        </w:tc>
        <w:tc>
          <w:tcPr>
            <w:tcW w:type="dxa" w:w="3216"/>
          </w:tcPr>
          <w:p>
            <w:pPr>
              <w:spacing w:before="40" w:after="40"/>
            </w:pPr>
            <w:r>
              <w:rPr>
                <w:rFonts w:ascii="Times New Roman" w:hAnsi="Times New Roman"/>
                <w:sz w:val="20"/>
              </w:rPr>
              <w:t>Người kiểm soát số liệu và luân chuyển tài chính</w:t>
            </w:r>
          </w:p>
        </w:tc>
        <w:tc>
          <w:tcPr>
            <w:tcW w:type="dxa" w:w="3216"/>
          </w:tcPr>
          <w:p>
            <w:pPr>
              <w:spacing w:before="40" w:after="40"/>
            </w:pPr>
            <w:r>
              <w:rPr>
                <w:rFonts w:ascii="Times New Roman" w:hAnsi="Times New Roman"/>
                <w:sz w:val="20"/>
              </w:rPr>
              <w:t>Tra cứu sổ thẻ kho, đối soát tính toàn vẹn chứng từ, kiểm tra cảnh báo tồn tối thiểu và xuất báo cáo.</w:t>
            </w:r>
          </w:p>
        </w:tc>
      </w:tr>
      <w:tr>
        <w:tc>
          <w:tcPr>
            <w:tcW w:type="dxa" w:w="3216"/>
            <w:shd w:fill="F8FAFC"/>
          </w:tcPr>
          <w:p>
            <w:pPr>
              <w:spacing w:before="40" w:after="40"/>
            </w:pPr>
            <w:r>
              <w:rPr>
                <w:rFonts w:ascii="Times New Roman" w:hAnsi="Times New Roman"/>
                <w:b/>
                <w:sz w:val="20"/>
              </w:rPr>
              <w:t>Trợ lý AI (Gemini AI)</w:t>
            </w:r>
          </w:p>
        </w:tc>
        <w:tc>
          <w:tcPr>
            <w:tcW w:type="dxa" w:w="3216"/>
            <w:shd w:fill="F8FAFC"/>
          </w:tcPr>
          <w:p>
            <w:pPr>
              <w:spacing w:before="40" w:after="40"/>
            </w:pPr>
            <w:r>
              <w:rPr>
                <w:rFonts w:ascii="Times New Roman" w:hAnsi="Times New Roman"/>
                <w:sz w:val="20"/>
              </w:rPr>
              <w:t>Hệ thống dịch vụ thông minh bên ngoài</w:t>
            </w:r>
          </w:p>
        </w:tc>
        <w:tc>
          <w:tcPr>
            <w:tcW w:type="dxa" w:w="3216"/>
            <w:shd w:fill="F8FAFC"/>
          </w:tcPr>
          <w:p>
            <w:pPr>
              <w:spacing w:before="40" w:after="40"/>
            </w:pPr>
            <w:r>
              <w:rPr>
                <w:rFonts w:ascii="Times New Roman" w:hAnsi="Times New Roman"/>
                <w:sz w:val="20"/>
              </w:rPr>
              <w:t>Tiếp nhận dữ liệu tồn kho đã làm sạch, xử lý Grounded Prompting và sinh khuyến nghị phân tích chiến lược.</w:t>
            </w:r>
          </w:p>
        </w:tc>
      </w:tr>
    </w:tbl>
    <w:p/>
    <w:p>
      <w:pPr>
        <w:spacing w:before="120" w:after="120"/>
      </w:pPr>
      <w:r>
        <w:rPr>
          <w:color w:val="94A3B8"/>
        </w:rPr>
        <w:t>―――――――――――――――――――――――――――――――――――――――――――――</w:t>
      </w:r>
    </w:p>
    <w:p>
      <w:pPr>
        <w:spacing w:before="200" w:after="80"/>
      </w:pPr>
      <w:r>
        <w:rPr>
          <w:rFonts w:ascii="Times New Roman" w:hAnsi="Times New Roman"/>
          <w:b/>
          <w:color w:val="1E293B"/>
          <w:sz w:val="27"/>
        </w:rPr>
        <w:t>2. MA TRẬN PHÂN QUYỀN USE CASE (USE CASE MATRIX)</w:t>
      </w:r>
    </w:p>
    <w:p>
      <w:r>
        <w:rPr>
          <w:rFonts w:ascii="Times New Roman" w:hAnsi="Times New Roman"/>
          <w:sz w:val="22"/>
        </w:rPr>
        <w:t>| Mã UC | Tên Use Case | Admin | Thủ kho | Kế toán | Trợ lý AI |</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fill="0F172A"/>
          </w:tcPr>
          <w:p>
            <w:pPr>
              <w:spacing w:before="40" w:after="40"/>
            </w:pPr>
            <w:r>
              <w:rPr>
                <w:rFonts w:ascii="Times New Roman" w:hAnsi="Times New Roman"/>
                <w:b/>
                <w:color w:val="FFFFFF"/>
                <w:sz w:val="21"/>
              </w:rPr>
              <w:t>UC01</w:t>
            </w:r>
          </w:p>
        </w:tc>
        <w:tc>
          <w:tcPr>
            <w:tcW w:type="dxa" w:w="1608"/>
            <w:shd w:fill="0F172A"/>
          </w:tcPr>
          <w:p>
            <w:pPr>
              <w:spacing w:before="40" w:after="40"/>
            </w:pPr>
            <w:r>
              <w:rPr>
                <w:rFonts w:ascii="Times New Roman" w:hAnsi="Times New Roman"/>
                <w:b/>
                <w:color w:val="FFFFFF"/>
                <w:sz w:val="21"/>
              </w:rPr>
              <w:t>Đăng nhập &amp; Quản lý phiên làm việc (JWT)</w:t>
            </w:r>
          </w:p>
        </w:tc>
        <w:tc>
          <w:tcPr>
            <w:tcW w:type="dxa" w:w="1608"/>
            <w:shd w:fill="0F172A"/>
          </w:tcPr>
          <w:p>
            <w:pPr>
              <w:spacing w:before="40" w:after="40"/>
            </w:pPr>
            <w:r>
              <w:rPr>
                <w:rFonts w:ascii="Times New Roman" w:hAnsi="Times New Roman"/>
                <w:b/>
                <w:color w:val="FFFFFF"/>
                <w:sz w:val="21"/>
              </w:rPr>
              <w:t>✔</w:t>
            </w:r>
          </w:p>
        </w:tc>
        <w:tc>
          <w:tcPr>
            <w:tcW w:type="dxa" w:w="1608"/>
            <w:shd w:fill="0F172A"/>
          </w:tcPr>
          <w:p>
            <w:pPr>
              <w:spacing w:before="40" w:after="40"/>
            </w:pPr>
            <w:r>
              <w:rPr>
                <w:rFonts w:ascii="Times New Roman" w:hAnsi="Times New Roman"/>
                <w:b/>
                <w:color w:val="FFFFFF"/>
                <w:sz w:val="21"/>
              </w:rPr>
              <w:t>✔</w:t>
            </w:r>
          </w:p>
        </w:tc>
        <w:tc>
          <w:tcPr>
            <w:tcW w:type="dxa" w:w="1608"/>
            <w:shd w:fill="0F172A"/>
          </w:tcPr>
          <w:p>
            <w:pPr>
              <w:spacing w:before="40" w:after="40"/>
            </w:pPr>
            <w:r>
              <w:rPr>
                <w:rFonts w:ascii="Times New Roman" w:hAnsi="Times New Roman"/>
                <w:b/>
                <w:color w:val="FFFFFF"/>
                <w:sz w:val="21"/>
              </w:rPr>
              <w:t>✔</w:t>
            </w:r>
          </w:p>
        </w:tc>
        <w:tc>
          <w:tcPr>
            <w:tcW w:type="dxa" w:w="1608"/>
            <w:shd w:fill="0F172A"/>
          </w:tcPr>
          <w:p>
            <w:pPr>
              <w:spacing w:before="40" w:after="40"/>
            </w:pPr>
          </w:p>
        </w:tc>
      </w:tr>
      <w:tr>
        <w:tc>
          <w:tcPr>
            <w:tcW w:type="dxa" w:w="1608"/>
            <w:shd w:fill="F8FAFC"/>
          </w:tcPr>
          <w:p>
            <w:pPr>
              <w:spacing w:before="40" w:after="40"/>
            </w:pPr>
            <w:r>
              <w:rPr>
                <w:rFonts w:ascii="Times New Roman" w:hAnsi="Times New Roman"/>
                <w:b/>
                <w:sz w:val="20"/>
              </w:rPr>
              <w:t>UC02</w:t>
            </w:r>
          </w:p>
        </w:tc>
        <w:tc>
          <w:tcPr>
            <w:tcW w:type="dxa" w:w="1608"/>
            <w:shd w:fill="F8FAFC"/>
          </w:tcPr>
          <w:p>
            <w:pPr>
              <w:spacing w:before="40" w:after="40"/>
            </w:pPr>
            <w:r>
              <w:rPr>
                <w:rFonts w:ascii="Times New Roman" w:hAnsi="Times New Roman"/>
                <w:sz w:val="20"/>
              </w:rPr>
              <w:t>Quản trị Danh mục hàng hóa &amp; Nhà cung cấp</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p>
        </w:tc>
        <w:tc>
          <w:tcPr>
            <w:tcW w:type="dxa" w:w="1608"/>
            <w:shd w:fill="F8FAFC"/>
          </w:tcPr>
          <w:p>
            <w:pPr>
              <w:spacing w:before="40" w:after="40"/>
            </w:pPr>
          </w:p>
        </w:tc>
      </w:tr>
      <w:tr>
        <w:tc>
          <w:tcPr>
            <w:tcW w:type="dxa" w:w="1608"/>
          </w:tcPr>
          <w:p>
            <w:pPr>
              <w:spacing w:before="40" w:after="40"/>
            </w:pPr>
            <w:r>
              <w:rPr>
                <w:rFonts w:ascii="Times New Roman" w:hAnsi="Times New Roman"/>
                <w:b/>
                <w:sz w:val="20"/>
              </w:rPr>
              <w:t>UC03</w:t>
            </w:r>
          </w:p>
        </w:tc>
        <w:tc>
          <w:tcPr>
            <w:tcW w:type="dxa" w:w="1608"/>
          </w:tcPr>
          <w:p>
            <w:pPr>
              <w:spacing w:before="40" w:after="40"/>
            </w:pPr>
            <w:r>
              <w:rPr>
                <w:rFonts w:ascii="Times New Roman" w:hAnsi="Times New Roman"/>
                <w:sz w:val="20"/>
              </w:rPr>
              <w:t>Lập Phiếu Nhập Kho &amp; Cập nhật tồn kho (Inbound)</w:t>
            </w:r>
          </w:p>
        </w:tc>
        <w:tc>
          <w:tcPr>
            <w:tcW w:type="dxa" w:w="1608"/>
          </w:tcPr>
          <w:p>
            <w:pPr>
              <w:spacing w:before="40" w:after="40"/>
            </w:pPr>
            <w:r>
              <w:rPr>
                <w:rFonts w:ascii="Times New Roman" w:hAnsi="Times New Roman"/>
                <w:sz w:val="20"/>
              </w:rPr>
              <w:t>✔</w:t>
            </w:r>
          </w:p>
        </w:tc>
        <w:tc>
          <w:tcPr>
            <w:tcW w:type="dxa" w:w="1608"/>
          </w:tcPr>
          <w:p>
            <w:pPr>
              <w:spacing w:before="40" w:after="40"/>
            </w:pPr>
            <w:r>
              <w:rPr>
                <w:rFonts w:ascii="Times New Roman" w:hAnsi="Times New Roman"/>
                <w:sz w:val="20"/>
              </w:rPr>
              <w:t>✔</w:t>
            </w:r>
          </w:p>
        </w:tc>
        <w:tc>
          <w:tcPr>
            <w:tcW w:type="dxa" w:w="1608"/>
          </w:tcPr>
          <w:p>
            <w:pPr>
              <w:spacing w:before="40" w:after="40"/>
            </w:pPr>
          </w:p>
        </w:tc>
        <w:tc>
          <w:tcPr>
            <w:tcW w:type="dxa" w:w="1608"/>
          </w:tcPr>
          <w:p>
            <w:pPr>
              <w:spacing w:before="40" w:after="40"/>
            </w:pPr>
          </w:p>
        </w:tc>
      </w:tr>
      <w:tr>
        <w:tc>
          <w:tcPr>
            <w:tcW w:type="dxa" w:w="1608"/>
            <w:shd w:fill="F8FAFC"/>
          </w:tcPr>
          <w:p>
            <w:pPr>
              <w:spacing w:before="40" w:after="40"/>
            </w:pPr>
            <w:r>
              <w:rPr>
                <w:rFonts w:ascii="Times New Roman" w:hAnsi="Times New Roman"/>
                <w:b/>
                <w:sz w:val="20"/>
              </w:rPr>
              <w:t>UC04</w:t>
            </w:r>
          </w:p>
        </w:tc>
        <w:tc>
          <w:tcPr>
            <w:tcW w:type="dxa" w:w="1608"/>
            <w:shd w:fill="F8FAFC"/>
          </w:tcPr>
          <w:p>
            <w:pPr>
              <w:spacing w:before="40" w:after="40"/>
            </w:pPr>
            <w:r>
              <w:rPr>
                <w:rFonts w:ascii="Times New Roman" w:hAnsi="Times New Roman"/>
                <w:sz w:val="20"/>
              </w:rPr>
              <w:t>Lập Phiếu Xuất Kho &amp; Phòng tỏa tồn âm (Outbound)</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p>
        </w:tc>
        <w:tc>
          <w:tcPr>
            <w:tcW w:type="dxa" w:w="1608"/>
            <w:shd w:fill="F8FAFC"/>
          </w:tcPr>
          <w:p>
            <w:pPr>
              <w:spacing w:before="40" w:after="40"/>
            </w:pPr>
          </w:p>
        </w:tc>
      </w:tr>
      <w:tr>
        <w:tc>
          <w:tcPr>
            <w:tcW w:type="dxa" w:w="1608"/>
          </w:tcPr>
          <w:p>
            <w:pPr>
              <w:spacing w:before="40" w:after="40"/>
            </w:pPr>
            <w:r>
              <w:rPr>
                <w:rFonts w:ascii="Times New Roman" w:hAnsi="Times New Roman"/>
                <w:b/>
                <w:sz w:val="20"/>
              </w:rPr>
              <w:t>UC05</w:t>
            </w:r>
          </w:p>
        </w:tc>
        <w:tc>
          <w:tcPr>
            <w:tcW w:type="dxa" w:w="1608"/>
          </w:tcPr>
          <w:p>
            <w:pPr>
              <w:spacing w:before="40" w:after="40"/>
            </w:pPr>
            <w:r>
              <w:rPr>
                <w:rFonts w:ascii="Times New Roman" w:hAnsi="Times New Roman"/>
                <w:sz w:val="20"/>
              </w:rPr>
              <w:t>Tra cứu Sổ Thẻ Kho lũy kế chi tiết</w:t>
            </w:r>
          </w:p>
        </w:tc>
        <w:tc>
          <w:tcPr>
            <w:tcW w:type="dxa" w:w="1608"/>
          </w:tcPr>
          <w:p>
            <w:pPr>
              <w:spacing w:before="40" w:after="40"/>
            </w:pPr>
            <w:r>
              <w:rPr>
                <w:rFonts w:ascii="Times New Roman" w:hAnsi="Times New Roman"/>
                <w:sz w:val="20"/>
              </w:rPr>
              <w:t>✔</w:t>
            </w:r>
          </w:p>
        </w:tc>
        <w:tc>
          <w:tcPr>
            <w:tcW w:type="dxa" w:w="1608"/>
          </w:tcPr>
          <w:p>
            <w:pPr>
              <w:spacing w:before="40" w:after="40"/>
            </w:pPr>
            <w:r>
              <w:rPr>
                <w:rFonts w:ascii="Times New Roman" w:hAnsi="Times New Roman"/>
                <w:sz w:val="20"/>
              </w:rPr>
              <w:t>✔</w:t>
            </w:r>
          </w:p>
        </w:tc>
        <w:tc>
          <w:tcPr>
            <w:tcW w:type="dxa" w:w="1608"/>
          </w:tcPr>
          <w:p>
            <w:pPr>
              <w:spacing w:before="40" w:after="40"/>
            </w:pPr>
            <w:r>
              <w:rPr>
                <w:rFonts w:ascii="Times New Roman" w:hAnsi="Times New Roman"/>
                <w:sz w:val="20"/>
              </w:rPr>
              <w:t>✔</w:t>
            </w:r>
          </w:p>
        </w:tc>
        <w:tc>
          <w:tcPr>
            <w:tcW w:type="dxa" w:w="1608"/>
          </w:tcPr>
          <w:p>
            <w:pPr>
              <w:spacing w:before="40" w:after="40"/>
            </w:pPr>
          </w:p>
        </w:tc>
      </w:tr>
      <w:tr>
        <w:tc>
          <w:tcPr>
            <w:tcW w:type="dxa" w:w="1608"/>
            <w:shd w:fill="F8FAFC"/>
          </w:tcPr>
          <w:p>
            <w:pPr>
              <w:spacing w:before="40" w:after="40"/>
            </w:pPr>
            <w:r>
              <w:rPr>
                <w:rFonts w:ascii="Times New Roman" w:hAnsi="Times New Roman"/>
                <w:b/>
                <w:sz w:val="20"/>
              </w:rPr>
              <w:t>UC06</w:t>
            </w:r>
          </w:p>
        </w:tc>
        <w:tc>
          <w:tcPr>
            <w:tcW w:type="dxa" w:w="1608"/>
            <w:shd w:fill="F8FAFC"/>
          </w:tcPr>
          <w:p>
            <w:pPr>
              <w:spacing w:before="40" w:after="40"/>
            </w:pPr>
            <w:r>
              <w:rPr>
                <w:rFonts w:ascii="Times New Roman" w:hAnsi="Times New Roman"/>
                <w:sz w:val="20"/>
              </w:rPr>
              <w:t>Giám sát Dashboard KPI &amp; Cảnh báo tồn kho min</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p>
        </w:tc>
      </w:tr>
      <w:tr>
        <w:tc>
          <w:tcPr>
            <w:tcW w:type="dxa" w:w="1608"/>
          </w:tcPr>
          <w:p>
            <w:pPr>
              <w:spacing w:before="40" w:after="40"/>
            </w:pPr>
            <w:r>
              <w:rPr>
                <w:rFonts w:ascii="Times New Roman" w:hAnsi="Times New Roman"/>
                <w:b/>
                <w:sz w:val="20"/>
              </w:rPr>
              <w:t>UC07</w:t>
            </w:r>
          </w:p>
        </w:tc>
        <w:tc>
          <w:tcPr>
            <w:tcW w:type="dxa" w:w="1608"/>
          </w:tcPr>
          <w:p>
            <w:pPr>
              <w:spacing w:before="40" w:after="40"/>
            </w:pPr>
            <w:r>
              <w:rPr>
                <w:rFonts w:ascii="Times New Roman" w:hAnsi="Times New Roman"/>
                <w:sz w:val="20"/>
              </w:rPr>
              <w:t>Tham vấn Trợ lý AI phân tích &amp; Lập kế hoạch bổ sung</w:t>
            </w:r>
          </w:p>
        </w:tc>
        <w:tc>
          <w:tcPr>
            <w:tcW w:type="dxa" w:w="1608"/>
          </w:tcPr>
          <w:p>
            <w:pPr>
              <w:spacing w:before="40" w:after="40"/>
            </w:pPr>
            <w:r>
              <w:rPr>
                <w:rFonts w:ascii="Times New Roman" w:hAnsi="Times New Roman"/>
                <w:sz w:val="20"/>
              </w:rPr>
              <w:t>✔</w:t>
            </w:r>
          </w:p>
        </w:tc>
        <w:tc>
          <w:tcPr>
            <w:tcW w:type="dxa" w:w="1608"/>
          </w:tcPr>
          <w:p>
            <w:pPr>
              <w:spacing w:before="40" w:after="40"/>
            </w:pPr>
            <w:r>
              <w:rPr>
                <w:rFonts w:ascii="Times New Roman" w:hAnsi="Times New Roman"/>
                <w:sz w:val="20"/>
              </w:rPr>
              <w:t>✔</w:t>
            </w:r>
          </w:p>
        </w:tc>
        <w:tc>
          <w:tcPr>
            <w:tcW w:type="dxa" w:w="1608"/>
          </w:tcPr>
          <w:p>
            <w:pPr>
              <w:spacing w:before="40" w:after="40"/>
            </w:pPr>
            <w:r>
              <w:rPr>
                <w:rFonts w:ascii="Times New Roman" w:hAnsi="Times New Roman"/>
                <w:sz w:val="20"/>
              </w:rPr>
              <w:t>✔</w:t>
            </w:r>
          </w:p>
        </w:tc>
        <w:tc>
          <w:tcPr>
            <w:tcW w:type="dxa" w:w="1608"/>
          </w:tcPr>
          <w:p>
            <w:pPr>
              <w:spacing w:before="40" w:after="40"/>
            </w:pPr>
            <w:r>
              <w:rPr>
                <w:rFonts w:ascii="Times New Roman" w:hAnsi="Times New Roman"/>
                <w:sz w:val="20"/>
              </w:rPr>
              <w:t xml:space="preserve">✔ </w:t>
            </w:r>
            <w:r>
              <w:rPr>
                <w:rFonts w:ascii="Times New Roman" w:hAnsi="Times New Roman"/>
                <w:i/>
                <w:sz w:val="20"/>
              </w:rPr>
              <w:t>(Xử lý)</w:t>
            </w:r>
          </w:p>
        </w:tc>
      </w:tr>
      <w:tr>
        <w:tc>
          <w:tcPr>
            <w:tcW w:type="dxa" w:w="1608"/>
            <w:shd w:fill="F8FAFC"/>
          </w:tcPr>
          <w:p>
            <w:pPr>
              <w:spacing w:before="40" w:after="40"/>
            </w:pPr>
            <w:r>
              <w:rPr>
                <w:rFonts w:ascii="Times New Roman" w:hAnsi="Times New Roman"/>
                <w:b/>
                <w:sz w:val="20"/>
              </w:rPr>
              <w:t>UC08</w:t>
            </w:r>
          </w:p>
        </w:tc>
        <w:tc>
          <w:tcPr>
            <w:tcW w:type="dxa" w:w="1608"/>
            <w:shd w:fill="F8FAFC"/>
          </w:tcPr>
          <w:p>
            <w:pPr>
              <w:spacing w:before="40" w:after="40"/>
            </w:pPr>
            <w:r>
              <w:rPr>
                <w:rFonts w:ascii="Times New Roman" w:hAnsi="Times New Roman"/>
                <w:sz w:val="20"/>
              </w:rPr>
              <w:t>Xuất Báo cáo Nhập - Xuất - Tồn (Excel / PDF)</w:t>
            </w: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p>
        </w:tc>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p>
        </w:tc>
      </w:tr>
    </w:tbl>
    <w:p/>
    <w:p>
      <w:pPr>
        <w:spacing w:before="120" w:after="120"/>
      </w:pPr>
      <w:r>
        <w:rPr>
          <w:color w:val="94A3B8"/>
        </w:rPr>
        <w:t>―――――――――――――――――――――――――――――――――――――――――――――</w:t>
      </w:r>
    </w:p>
    <w:p>
      <w:pPr>
        <w:spacing w:before="200" w:after="80"/>
      </w:pPr>
      <w:r>
        <w:rPr>
          <w:rFonts w:ascii="Times New Roman" w:hAnsi="Times New Roman"/>
          <w:b/>
          <w:color w:val="1E293B"/>
          <w:sz w:val="27"/>
        </w:rPr>
        <w:t>3. ĐẶC TẢ CHI TIẾT CÁC USE CASE TIÊU BIỂU</w:t>
      </w:r>
    </w:p>
    <w:p>
      <w:pPr>
        <w:spacing w:before="160" w:after="60"/>
      </w:pPr>
      <w:r>
        <w:rPr>
          <w:rFonts w:ascii="Times New Roman" w:hAnsi="Times New Roman"/>
          <w:b/>
          <w:color w:val="334155"/>
          <w:sz w:val="24"/>
        </w:rPr>
        <w:t>3.1. UC01: Đăng nhập &amp; Xác thực Hệ thống</w:t>
      </w:r>
    </w:p>
    <w:p>
      <w:pPr>
        <w:pStyle w:val="ListBullet"/>
        <w:spacing w:before="20" w:after="40"/>
      </w:pPr>
      <w:r>
        <w:rPr>
          <w:rFonts w:ascii="Times New Roman" w:hAnsi="Times New Roman"/>
          <w:b/>
          <w:sz w:val="22"/>
        </w:rPr>
        <w:t>Tác nhân:</w:t>
      </w:r>
      <w:r>
        <w:rPr>
          <w:rFonts w:ascii="Times New Roman" w:hAnsi="Times New Roman"/>
          <w:sz w:val="22"/>
        </w:rPr>
        <w:t xml:space="preserve"> Toàn bộ người dùng (Admin, Thủ kho, Kế toán).</w:t>
      </w:r>
    </w:p>
    <w:p>
      <w:pPr>
        <w:pStyle w:val="ListBullet"/>
        <w:spacing w:before="20" w:after="40"/>
      </w:pPr>
      <w:r>
        <w:rPr>
          <w:rFonts w:ascii="Times New Roman" w:hAnsi="Times New Roman"/>
          <w:b/>
          <w:sz w:val="22"/>
        </w:rPr>
        <w:t>Mục tiêu:</w:t>
      </w:r>
      <w:r>
        <w:rPr>
          <w:rFonts w:ascii="Times New Roman" w:hAnsi="Times New Roman"/>
          <w:sz w:val="22"/>
        </w:rPr>
        <w:t xml:space="preserve"> Cấp quyền truy cập hệ thống phù hợp với vai trò của người dùng.</w:t>
      </w:r>
    </w:p>
    <w:p>
      <w:pPr>
        <w:pStyle w:val="ListBullet"/>
        <w:spacing w:before="20" w:after="40"/>
      </w:pPr>
      <w:r>
        <w:rPr>
          <w:rFonts w:ascii="Times New Roman" w:hAnsi="Times New Roman"/>
          <w:b/>
          <w:sz w:val="22"/>
        </w:rPr>
        <w:t>Tiền điều kiện:</w:t>
      </w:r>
      <w:r>
        <w:rPr>
          <w:rFonts w:ascii="Times New Roman" w:hAnsi="Times New Roman"/>
          <w:sz w:val="22"/>
        </w:rPr>
        <w:t xml:space="preserve"> Người dùng đã có tài khoản đang kích hoạt (KichHoat = True).</w:t>
      </w:r>
    </w:p>
    <w:p>
      <w:pPr>
        <w:pStyle w:val="ListBullet"/>
        <w:spacing w:before="20" w:after="40"/>
      </w:pPr>
      <w:r>
        <w:rPr>
          <w:rFonts w:ascii="Times New Roman" w:hAnsi="Times New Roman"/>
          <w:b/>
          <w:sz w:val="22"/>
        </w:rPr>
        <w:t>Luồng chính (Basic Flow):</w:t>
      </w:r>
    </w:p>
    <w:p>
      <w:pPr>
        <w:pStyle w:val="ListNumber"/>
        <w:spacing w:before="20" w:after="40"/>
      </w:pPr>
      <w:r>
        <w:rPr>
          <w:rFonts w:ascii="Times New Roman" w:hAnsi="Times New Roman"/>
          <w:sz w:val="22"/>
        </w:rPr>
        <w:t>Người dùng mở trang /login và nhập Tên đăng nhập cùng Mật khẩu.</w:t>
      </w:r>
    </w:p>
    <w:p>
      <w:pPr>
        <w:pStyle w:val="ListNumber"/>
        <w:spacing w:before="20" w:after="40"/>
      </w:pPr>
      <w:r>
        <w:rPr>
          <w:rFonts w:ascii="Times New Roman" w:hAnsi="Times New Roman"/>
          <w:sz w:val="22"/>
        </w:rPr>
        <w:t>Frontend gửi request POST /api/v1/auth/login.</w:t>
      </w:r>
    </w:p>
    <w:p>
      <w:pPr>
        <w:pStyle w:val="ListNumber"/>
        <w:spacing w:before="20" w:after="40"/>
      </w:pPr>
      <w:r>
        <w:rPr>
          <w:rFonts w:ascii="Times New Roman" w:hAnsi="Times New Roman"/>
          <w:sz w:val="22"/>
        </w:rPr>
        <w:t>Backend truy vấn CSDL tìm người dùng theo TenDangNhap.</w:t>
      </w:r>
    </w:p>
    <w:p>
      <w:pPr>
        <w:pStyle w:val="ListNumber"/>
        <w:spacing w:before="20" w:after="40"/>
      </w:pPr>
      <w:r>
        <w:rPr>
          <w:rFonts w:ascii="Times New Roman" w:hAnsi="Times New Roman"/>
          <w:sz w:val="22"/>
        </w:rPr>
        <w:t>Backend kiểm tra mật khẩu bằng hàm băm crypt.checkpw().</w:t>
      </w:r>
    </w:p>
    <w:p>
      <w:pPr>
        <w:pStyle w:val="ListNumber"/>
        <w:spacing w:before="20" w:after="40"/>
      </w:pPr>
      <w:r>
        <w:rPr>
          <w:rFonts w:ascii="Times New Roman" w:hAnsi="Times New Roman"/>
          <w:sz w:val="22"/>
        </w:rPr>
        <w:t>Nếu khớp, Backend sinh chuỗi JWT Access Token chứa sub (tên đăng nhập) và aitro (vai trò).</w:t>
      </w:r>
    </w:p>
    <w:p>
      <w:pPr>
        <w:pStyle w:val="ListNumber"/>
        <w:spacing w:before="20" w:after="40"/>
      </w:pPr>
      <w:r>
        <w:rPr>
          <w:rFonts w:ascii="Times New Roman" w:hAnsi="Times New Roman"/>
          <w:sz w:val="22"/>
        </w:rPr>
        <w:t>Backend ghi Cookie ccess_token có gắn cờ HttpOnly: True và trả về thông tin người dùng.</w:t>
      </w:r>
    </w:p>
    <w:p>
      <w:pPr>
        <w:pStyle w:val="ListNumber"/>
        <w:spacing w:before="20" w:after="40"/>
      </w:pPr>
      <w:r>
        <w:rPr>
          <w:rFonts w:ascii="Times New Roman" w:hAnsi="Times New Roman"/>
          <w:sz w:val="22"/>
        </w:rPr>
        <w:t>Trình duyệt chuyển hướng vào trang /dashboard.</w:t>
      </w:r>
    </w:p>
    <w:p>
      <w:pPr>
        <w:pStyle w:val="ListBullet"/>
        <w:spacing w:before="20" w:after="40"/>
      </w:pPr>
      <w:r>
        <w:rPr>
          <w:rFonts w:ascii="Times New Roman" w:hAnsi="Times New Roman"/>
          <w:b/>
          <w:sz w:val="22"/>
        </w:rPr>
        <w:t>Luồng ngoại lệ (Alternative Flow):</w:t>
      </w:r>
    </w:p>
    <w:p>
      <w:pPr>
        <w:pStyle w:val="ListBullet"/>
        <w:spacing w:before="20" w:after="40"/>
      </w:pPr>
      <w:r>
        <w:rPr>
          <w:rFonts w:ascii="Times New Roman" w:hAnsi="Times New Roman"/>
          <w:i/>
          <w:sz w:val="22"/>
        </w:rPr>
        <w:t>4a. Sai tên đăng nhập hoặc mật khẩu:</w:t>
      </w:r>
      <w:r>
        <w:rPr>
          <w:rFonts w:ascii="Times New Roman" w:hAnsi="Times New Roman"/>
          <w:sz w:val="22"/>
        </w:rPr>
        <w:t xml:space="preserve"> Hệ thống trả về HTTP 401 Unauthorized, hiển thị cảnh báo đỏ trên form đăng nhập.</w:t>
      </w:r>
    </w:p>
    <w:p>
      <w:pPr>
        <w:spacing w:before="120" w:after="120"/>
      </w:pPr>
      <w:r>
        <w:rPr>
          <w:color w:val="94A3B8"/>
        </w:rPr>
        <w:t>―――――――――――――――――――――――――――――――――――――――――――――</w:t>
      </w:r>
    </w:p>
    <w:p>
      <w:pPr>
        <w:spacing w:before="160" w:after="60"/>
      </w:pPr>
      <w:r>
        <w:rPr>
          <w:rFonts w:ascii="Times New Roman" w:hAnsi="Times New Roman"/>
          <w:b/>
          <w:color w:val="334155"/>
          <w:sz w:val="24"/>
        </w:rPr>
        <w:t>3.2. UC03: Lập Phiếu Nhập Kho (Inbound Transaction)</w:t>
      </w:r>
    </w:p>
    <w:p>
      <w:pPr>
        <w:pStyle w:val="ListBullet"/>
        <w:spacing w:before="20" w:after="40"/>
      </w:pPr>
      <w:r>
        <w:rPr>
          <w:rFonts w:ascii="Times New Roman" w:hAnsi="Times New Roman"/>
          <w:b/>
          <w:sz w:val="22"/>
        </w:rPr>
        <w:t>Tác nhân:</w:t>
      </w:r>
      <w:r>
        <w:rPr>
          <w:rFonts w:ascii="Times New Roman" w:hAnsi="Times New Roman"/>
          <w:sz w:val="22"/>
        </w:rPr>
        <w:t xml:space="preserve"> Thủ kho, Admin.</w:t>
      </w:r>
    </w:p>
    <w:p>
      <w:pPr>
        <w:pStyle w:val="ListBullet"/>
        <w:spacing w:before="20" w:after="40"/>
      </w:pPr>
      <w:r>
        <w:rPr>
          <w:rFonts w:ascii="Times New Roman" w:hAnsi="Times New Roman"/>
          <w:b/>
          <w:sz w:val="22"/>
        </w:rPr>
        <w:t>Mục tiêu:</w:t>
      </w:r>
      <w:r>
        <w:rPr>
          <w:rFonts w:ascii="Times New Roman" w:hAnsi="Times New Roman"/>
          <w:sz w:val="22"/>
        </w:rPr>
        <w:t xml:space="preserve"> Nhập hàng hóa từ Nhà cung cấp vào kho, tự động tăng tồn kho và ghi thẻ kho.</w:t>
      </w:r>
    </w:p>
    <w:p>
      <w:pPr>
        <w:pStyle w:val="ListBullet"/>
        <w:spacing w:before="20" w:after="40"/>
      </w:pPr>
      <w:r>
        <w:rPr>
          <w:rFonts w:ascii="Times New Roman" w:hAnsi="Times New Roman"/>
          <w:b/>
          <w:sz w:val="22"/>
        </w:rPr>
        <w:t>Tiền điều kiện:</w:t>
      </w:r>
      <w:r>
        <w:rPr>
          <w:rFonts w:ascii="Times New Roman" w:hAnsi="Times New Roman"/>
          <w:sz w:val="22"/>
        </w:rPr>
        <w:t xml:space="preserve"> Người dùng đã đăng nhập với quyền Thủ kho hoặc Admin.</w:t>
      </w:r>
    </w:p>
    <w:p>
      <w:pPr>
        <w:pStyle w:val="ListBullet"/>
        <w:spacing w:before="20" w:after="40"/>
      </w:pPr>
      <w:r>
        <w:rPr>
          <w:rFonts w:ascii="Times New Roman" w:hAnsi="Times New Roman"/>
          <w:b/>
          <w:sz w:val="22"/>
        </w:rPr>
        <w:t>Luồng chính (Basic Flow):</w:t>
      </w:r>
    </w:p>
    <w:p>
      <w:pPr>
        <w:pStyle w:val="ListNumber"/>
        <w:spacing w:before="20" w:after="40"/>
      </w:pPr>
      <w:r>
        <w:rPr>
          <w:rFonts w:ascii="Times New Roman" w:hAnsi="Times New Roman"/>
          <w:sz w:val="22"/>
        </w:rPr>
        <w:t xml:space="preserve">Thủ kho chọn chức năng </w:t>
      </w:r>
      <w:r>
        <w:rPr>
          <w:rFonts w:ascii="Times New Roman" w:hAnsi="Times New Roman"/>
          <w:b/>
          <w:sz w:val="22"/>
        </w:rPr>
        <w:t>Lập Phiếu Nhập Kho</w:t>
      </w:r>
      <w:r>
        <w:rPr>
          <w:rFonts w:ascii="Times New Roman" w:hAnsi="Times New Roman"/>
          <w:sz w:val="22"/>
        </w:rPr>
        <w:t xml:space="preserve"> trên thanh Menu.</w:t>
      </w:r>
    </w:p>
    <w:p>
      <w:pPr>
        <w:pStyle w:val="ListNumber"/>
        <w:spacing w:before="20" w:after="40"/>
      </w:pPr>
      <w:r>
        <w:rPr>
          <w:rFonts w:ascii="Times New Roman" w:hAnsi="Times New Roman"/>
          <w:sz w:val="22"/>
        </w:rPr>
        <w:t>Chọn Nhà cung cấp từ danh sách đối tác và nhập ghi chú.</w:t>
      </w:r>
    </w:p>
    <w:p>
      <w:pPr>
        <w:pStyle w:val="ListNumber"/>
        <w:spacing w:before="20" w:after="40"/>
      </w:pPr>
      <w:r>
        <w:rPr>
          <w:rFonts w:ascii="Times New Roman" w:hAnsi="Times New Roman"/>
          <w:sz w:val="22"/>
        </w:rPr>
        <w:t>Chọn các mặt hàng cần nhập, điền Số lượng nhập ($&gt;0$) và Đơn giá mua.</w:t>
      </w:r>
    </w:p>
    <w:p>
      <w:pPr>
        <w:pStyle w:val="ListNumber"/>
        <w:spacing w:before="20" w:after="40"/>
      </w:pPr>
      <w:r>
        <w:rPr>
          <w:rFonts w:ascii="Times New Roman" w:hAnsi="Times New Roman"/>
          <w:sz w:val="22"/>
        </w:rPr>
        <w:t>Hệ thống tự động tính Thành tiền từng dòng và Tổng giá trị phiếu nhập.</w:t>
      </w:r>
    </w:p>
    <w:p>
      <w:pPr>
        <w:pStyle w:val="ListNumber"/>
        <w:spacing w:before="20" w:after="40"/>
      </w:pPr>
      <w:r>
        <w:rPr>
          <w:rFonts w:ascii="Times New Roman" w:hAnsi="Times New Roman"/>
          <w:sz w:val="22"/>
        </w:rPr>
        <w:t xml:space="preserve">Bấm nút </w:t>
      </w:r>
      <w:r>
        <w:rPr>
          <w:rFonts w:ascii="Times New Roman" w:hAnsi="Times New Roman"/>
          <w:b/>
          <w:sz w:val="22"/>
        </w:rPr>
        <w:t>Xác nhận Nhập Kho</w:t>
      </w:r>
      <w:r>
        <w:rPr>
          <w:rFonts w:ascii="Times New Roman" w:hAnsi="Times New Roman"/>
          <w:sz w:val="22"/>
        </w:rPr>
        <w:t>.</w:t>
      </w:r>
    </w:p>
    <w:p>
      <w:pPr>
        <w:pStyle w:val="ListNumber"/>
        <w:spacing w:before="20" w:after="40"/>
      </w:pPr>
      <w:r>
        <w:rPr>
          <w:rFonts w:ascii="Times New Roman" w:hAnsi="Times New Roman"/>
          <w:sz w:val="22"/>
        </w:rPr>
        <w:t xml:space="preserve">Backend mở một </w:t>
      </w:r>
      <w:r>
        <w:rPr>
          <w:rFonts w:ascii="Times New Roman" w:hAnsi="Times New Roman"/>
          <w:b/>
          <w:sz w:val="22"/>
        </w:rPr>
        <w:t>Database Transaction (ACID)</w:t>
      </w:r>
      <w:r>
        <w:rPr>
          <w:rFonts w:ascii="Times New Roman" w:hAnsi="Times New Roman"/>
          <w:sz w:val="22"/>
        </w:rPr>
        <w:t>:</w:t>
      </w:r>
    </w:p>
    <w:p>
      <w:pPr>
        <w:pStyle w:val="ListBullet"/>
        <w:spacing w:before="20" w:after="40"/>
      </w:pPr>
      <w:r>
        <w:rPr>
          <w:rFonts w:ascii="Times New Roman" w:hAnsi="Times New Roman"/>
          <w:sz w:val="22"/>
        </w:rPr>
        <w:t>Tạo bản ghi PhieuNhap (Master) và các bản ghi ChiTietPhieuNhap (Detail).</w:t>
      </w:r>
    </w:p>
    <w:p>
      <w:pPr>
        <w:pStyle w:val="ListBullet"/>
        <w:spacing w:before="20" w:after="40"/>
      </w:pPr>
      <w:r>
        <w:rPr>
          <w:rFonts w:ascii="Times New Roman" w:hAnsi="Times New Roman"/>
          <w:sz w:val="22"/>
        </w:rPr>
        <w:t>Khóa bản ghi TonKho tương ứng và thực hiện phép cộng SoLuongTon = SoLuongTon + SoLuongNhap.</w:t>
      </w:r>
    </w:p>
    <w:p>
      <w:pPr>
        <w:pStyle w:val="ListBullet"/>
        <w:spacing w:before="20" w:after="40"/>
      </w:pPr>
      <w:r>
        <w:rPr>
          <w:rFonts w:ascii="Times New Roman" w:hAnsi="Times New Roman"/>
          <w:sz w:val="22"/>
        </w:rPr>
        <w:t>Tạo bản ghi TheKho với LoaiGiaoDich = 'NHAP', lưu lại số lượng tăng và tồn lũy kế sau giao dịch.</w:t>
      </w:r>
    </w:p>
    <w:p>
      <w:pPr>
        <w:pStyle w:val="ListBullet"/>
        <w:spacing w:before="20" w:after="40"/>
      </w:pPr>
      <w:r>
        <w:rPr>
          <w:rFonts w:ascii="Times New Roman" w:hAnsi="Times New Roman"/>
          <w:sz w:val="22"/>
        </w:rPr>
        <w:t>Thực thi lệnh db.commit().</w:t>
      </w:r>
    </w:p>
    <w:p>
      <w:pPr>
        <w:pStyle w:val="ListNumber"/>
        <w:spacing w:before="20" w:after="40"/>
      </w:pPr>
      <w:r>
        <w:rPr>
          <w:rFonts w:ascii="Times New Roman" w:hAnsi="Times New Roman"/>
          <w:sz w:val="22"/>
        </w:rPr>
        <w:t>Hệ thống thông báo nhập kho thành công và cập nhật lại giao diện.</w:t>
      </w:r>
    </w:p>
    <w:p>
      <w:pPr>
        <w:spacing w:before="120" w:after="120"/>
      </w:pPr>
      <w:r>
        <w:rPr>
          <w:color w:val="94A3B8"/>
        </w:rPr>
        <w:t>―――――――――――――――――――――――――――――――――――――――――――――</w:t>
      </w:r>
    </w:p>
    <w:p>
      <w:pPr>
        <w:spacing w:before="160" w:after="60"/>
      </w:pPr>
      <w:r>
        <w:rPr>
          <w:rFonts w:ascii="Times New Roman" w:hAnsi="Times New Roman"/>
          <w:b/>
          <w:color w:val="334155"/>
          <w:sz w:val="24"/>
        </w:rPr>
        <w:t>3.3. UC04: Lập Phiếu Xuất Kho &amp; Kiểm Soát Chống Tồn Âm (Outbound Transaction)</w:t>
      </w:r>
    </w:p>
    <w:p>
      <w:pPr>
        <w:pStyle w:val="ListBullet"/>
        <w:spacing w:before="20" w:after="40"/>
      </w:pPr>
      <w:r>
        <w:rPr>
          <w:rFonts w:ascii="Times New Roman" w:hAnsi="Times New Roman"/>
          <w:b/>
          <w:sz w:val="22"/>
        </w:rPr>
        <w:t>Tác nhân:</w:t>
      </w:r>
      <w:r>
        <w:rPr>
          <w:rFonts w:ascii="Times New Roman" w:hAnsi="Times New Roman"/>
          <w:sz w:val="22"/>
        </w:rPr>
        <w:t xml:space="preserve"> Thủ kho, Admin.</w:t>
      </w:r>
    </w:p>
    <w:p>
      <w:pPr>
        <w:pStyle w:val="ListBullet"/>
        <w:spacing w:before="20" w:after="40"/>
      </w:pPr>
      <w:r>
        <w:rPr>
          <w:rFonts w:ascii="Times New Roman" w:hAnsi="Times New Roman"/>
          <w:b/>
          <w:sz w:val="22"/>
        </w:rPr>
        <w:t>Mục tiêu:</w:t>
      </w:r>
      <w:r>
        <w:rPr>
          <w:rFonts w:ascii="Times New Roman" w:hAnsi="Times New Roman"/>
          <w:sz w:val="22"/>
        </w:rPr>
        <w:t xml:space="preserve"> Xuất vật tư phục vụ công trình / khách hàng và đảm bảo tuyệt đối không bị tồn âm.</w:t>
      </w:r>
    </w:p>
    <w:p>
      <w:pPr>
        <w:pStyle w:val="ListBullet"/>
        <w:spacing w:before="20" w:after="40"/>
      </w:pPr>
      <w:r>
        <w:rPr>
          <w:rFonts w:ascii="Times New Roman" w:hAnsi="Times New Roman"/>
          <w:b/>
          <w:sz w:val="22"/>
        </w:rPr>
        <w:t>Tiền điều kiện:</w:t>
      </w:r>
      <w:r>
        <w:rPr>
          <w:rFonts w:ascii="Times New Roman" w:hAnsi="Times New Roman"/>
          <w:sz w:val="22"/>
        </w:rPr>
        <w:t xml:space="preserve"> Người dùng đã đăng nhập.</w:t>
      </w:r>
    </w:p>
    <w:p>
      <w:pPr>
        <w:pStyle w:val="ListBullet"/>
        <w:spacing w:before="20" w:after="40"/>
      </w:pPr>
      <w:r>
        <w:rPr>
          <w:rFonts w:ascii="Times New Roman" w:hAnsi="Times New Roman"/>
          <w:b/>
          <w:sz w:val="22"/>
        </w:rPr>
        <w:t>Luồng chính (Basic Flow):</w:t>
      </w:r>
    </w:p>
    <w:p>
      <w:pPr>
        <w:pStyle w:val="ListNumber"/>
        <w:spacing w:before="20" w:after="40"/>
      </w:pPr>
      <w:r>
        <w:rPr>
          <w:rFonts w:ascii="Times New Roman" w:hAnsi="Times New Roman"/>
          <w:sz w:val="22"/>
        </w:rPr>
        <w:t xml:space="preserve">Người dùng mở màn hình </w:t>
      </w:r>
      <w:r>
        <w:rPr>
          <w:rFonts w:ascii="Times New Roman" w:hAnsi="Times New Roman"/>
          <w:b/>
          <w:sz w:val="22"/>
        </w:rPr>
        <w:t>Lập Phiếu Xuất Kho</w:t>
      </w:r>
      <w:r>
        <w:rPr>
          <w:rFonts w:ascii="Times New Roman" w:hAnsi="Times New Roman"/>
          <w:sz w:val="22"/>
        </w:rPr>
        <w:t>.</w:t>
      </w:r>
    </w:p>
    <w:p>
      <w:pPr>
        <w:pStyle w:val="ListNumber"/>
        <w:spacing w:before="20" w:after="40"/>
      </w:pPr>
      <w:r>
        <w:rPr>
          <w:rFonts w:ascii="Times New Roman" w:hAnsi="Times New Roman"/>
          <w:sz w:val="22"/>
        </w:rPr>
        <w:t>Nhập Người nhận / Đơn vị tiếp nhận và Lý do xuất kho.</w:t>
      </w:r>
    </w:p>
    <w:p>
      <w:pPr>
        <w:pStyle w:val="ListNumber"/>
        <w:spacing w:before="20" w:after="40"/>
      </w:pPr>
      <w:r>
        <w:rPr>
          <w:rFonts w:ascii="Times New Roman" w:hAnsi="Times New Roman"/>
          <w:sz w:val="22"/>
        </w:rPr>
        <w:t>Chọn mặt hàng cần xuất: Hệ thống tải số lượng tồn khả dụng thời gian thực.</w:t>
      </w:r>
    </w:p>
    <w:p>
      <w:pPr>
        <w:pStyle w:val="ListNumber"/>
        <w:spacing w:before="20" w:after="40"/>
      </w:pPr>
      <w:r>
        <w:rPr>
          <w:rFonts w:ascii="Times New Roman" w:hAnsi="Times New Roman"/>
          <w:sz w:val="22"/>
        </w:rPr>
        <w:t>Nhập số lượng xuất:</w:t>
      </w:r>
    </w:p>
    <w:p>
      <w:pPr>
        <w:pStyle w:val="ListBullet"/>
        <w:spacing w:before="20" w:after="40"/>
      </w:pPr>
      <w:r>
        <w:rPr>
          <w:rFonts w:ascii="Times New Roman" w:hAnsi="Times New Roman"/>
          <w:i/>
          <w:sz w:val="22"/>
        </w:rPr>
        <w:t>Tầng Frontend Validation:</w:t>
      </w:r>
      <w:r>
        <w:rPr>
          <w:rFonts w:ascii="Times New Roman" w:hAnsi="Times New Roman"/>
          <w:sz w:val="22"/>
        </w:rPr>
        <w:t xml:space="preserve"> Nếu \ lượng\ xuất \le Tồn\ khả\ dụng$, nút xuất sáng và hợp lệ.</w:t>
      </w:r>
    </w:p>
    <w:p>
      <w:pPr>
        <w:pStyle w:val="ListNumber"/>
        <w:spacing w:before="20" w:after="40"/>
      </w:pPr>
      <w:r>
        <w:rPr>
          <w:rFonts w:ascii="Times New Roman" w:hAnsi="Times New Roman"/>
          <w:sz w:val="22"/>
        </w:rPr>
        <w:t xml:space="preserve">Bấm nút </w:t>
      </w:r>
      <w:r>
        <w:rPr>
          <w:rFonts w:ascii="Times New Roman" w:hAnsi="Times New Roman"/>
          <w:b/>
          <w:sz w:val="22"/>
        </w:rPr>
        <w:t>Xác nhận Xuất Kho</w:t>
      </w:r>
      <w:r>
        <w:rPr>
          <w:rFonts w:ascii="Times New Roman" w:hAnsi="Times New Roman"/>
          <w:sz w:val="22"/>
        </w:rPr>
        <w:t>.</w:t>
      </w:r>
    </w:p>
    <w:p>
      <w:pPr>
        <w:pStyle w:val="ListNumber"/>
        <w:spacing w:before="20" w:after="40"/>
      </w:pPr>
      <w:r>
        <w:rPr>
          <w:rFonts w:ascii="Times New Roman" w:hAnsi="Times New Roman"/>
          <w:sz w:val="22"/>
        </w:rPr>
        <w:t xml:space="preserve">Backend tiếp nhận request và bắt đầu một </w:t>
      </w:r>
      <w:r>
        <w:rPr>
          <w:rFonts w:ascii="Times New Roman" w:hAnsi="Times New Roman"/>
          <w:b/>
          <w:sz w:val="22"/>
        </w:rPr>
        <w:t>Database Transaction</w:t>
      </w:r>
      <w:r>
        <w:rPr>
          <w:rFonts w:ascii="Times New Roman" w:hAnsi="Times New Roman"/>
          <w:sz w:val="22"/>
        </w:rPr>
        <w:t>:</w:t>
      </w:r>
    </w:p>
    <w:p>
      <w:pPr>
        <w:pStyle w:val="ListBullet"/>
        <w:spacing w:before="20" w:after="40"/>
      </w:pPr>
      <w:r>
        <w:rPr>
          <w:rFonts w:ascii="Times New Roman" w:hAnsi="Times New Roman"/>
          <w:sz w:val="22"/>
        </w:rPr>
        <w:t>Áp dụng khóa bi quan with_for_update() trên dòng tồn kho của mặt hàng.</w:t>
      </w:r>
    </w:p>
    <w:p>
      <w:pPr>
        <w:pStyle w:val="ListBullet"/>
        <w:spacing w:before="20" w:after="40"/>
      </w:pPr>
      <w:r>
        <w:rPr>
          <w:rFonts w:ascii="Times New Roman" w:hAnsi="Times New Roman"/>
          <w:sz w:val="22"/>
        </w:rPr>
        <w:t>Kiểm tra điều kiện: Nếu TonKho.SoLuongTon &lt; SoLuongXuat, lập tức thực hiện db.rollback() và trả về HTTP 400 Bad Request.</w:t>
      </w:r>
    </w:p>
    <w:p>
      <w:pPr>
        <w:pStyle w:val="ListBullet"/>
        <w:spacing w:before="20" w:after="40"/>
      </w:pPr>
      <w:r>
        <w:rPr>
          <w:rFonts w:ascii="Times New Roman" w:hAnsi="Times New Roman"/>
          <w:sz w:val="22"/>
        </w:rPr>
        <w:t>Nếu đủ tồn: Giảm tồn kho TonKho.SoLuongTon = TonKho.SoLuongTon - SoLuongXuat.</w:t>
      </w:r>
    </w:p>
    <w:p>
      <w:pPr>
        <w:pStyle w:val="ListBullet"/>
        <w:spacing w:before="20" w:after="40"/>
      </w:pPr>
      <w:r>
        <w:rPr>
          <w:rFonts w:ascii="Times New Roman" w:hAnsi="Times New Roman"/>
          <w:sz w:val="22"/>
        </w:rPr>
        <w:t>Tạo bản ghi PhieuXuat và ChiTietPhieuXuat.</w:t>
      </w:r>
    </w:p>
    <w:p>
      <w:pPr>
        <w:pStyle w:val="ListBullet"/>
        <w:spacing w:before="20" w:after="40"/>
      </w:pPr>
      <w:r>
        <w:rPr>
          <w:rFonts w:ascii="Times New Roman" w:hAnsi="Times New Roman"/>
          <w:sz w:val="22"/>
        </w:rPr>
        <w:t>Ghi Sổ Thẻ kho TheKho với LoaiGiaoDich = 'XUAT' và ghi nhận TonSauGiaoDich.</w:t>
      </w:r>
    </w:p>
    <w:p>
      <w:pPr>
        <w:pStyle w:val="ListBullet"/>
        <w:spacing w:before="20" w:after="40"/>
      </w:pPr>
      <w:r>
        <w:rPr>
          <w:rFonts w:ascii="Times New Roman" w:hAnsi="Times New Roman"/>
          <w:sz w:val="22"/>
        </w:rPr>
        <w:t>Thực hiện db.commit().</w:t>
      </w:r>
    </w:p>
    <w:p>
      <w:pPr>
        <w:pStyle w:val="ListNumber"/>
        <w:spacing w:before="20" w:after="40"/>
      </w:pPr>
      <w:r>
        <w:rPr>
          <w:rFonts w:ascii="Times New Roman" w:hAnsi="Times New Roman"/>
          <w:sz w:val="22"/>
        </w:rPr>
        <w:t>Hệ thống thông báo thành công và trừ tồn kho ngay trên màn hình.</w:t>
      </w:r>
    </w:p>
    <w:p>
      <w:pPr>
        <w:pStyle w:val="ListBullet"/>
        <w:spacing w:before="20" w:after="40"/>
      </w:pPr>
      <w:r>
        <w:rPr>
          <w:rFonts w:ascii="Times New Roman" w:hAnsi="Times New Roman"/>
          <w:b/>
          <w:sz w:val="22"/>
        </w:rPr>
        <w:t>Luồng ngoại lệ (Alternative Flow - Vi phạm tồn âm):</w:t>
      </w:r>
    </w:p>
    <w:p>
      <w:pPr>
        <w:pStyle w:val="ListBullet"/>
        <w:spacing w:before="20" w:after="40"/>
      </w:pPr>
      <w:r>
        <w:rPr>
          <w:rFonts w:ascii="Times New Roman" w:hAnsi="Times New Roman"/>
          <w:i/>
          <w:sz w:val="22"/>
        </w:rPr>
        <w:t>4a. Người dùng nhập số lượng xuất vượt tồn khả dụng trên UI:</w:t>
      </w:r>
      <w:r>
        <w:rPr>
          <w:rFonts w:ascii="Times New Roman" w:hAnsi="Times New Roman"/>
          <w:sz w:val="22"/>
        </w:rPr>
        <w:t xml:space="preserve"> Ô nhập chuyển sang viền đỏ rực, badge LỖI TỒN ÂM xuất hiện và nút Xác nhận Xuất bị vô hiệu hóa (Disabled).</w:t>
      </w:r>
    </w:p>
    <w:p>
      <w:pPr>
        <w:pStyle w:val="ListBullet"/>
        <w:spacing w:before="20" w:after="40"/>
      </w:pPr>
      <w:r>
        <w:rPr>
          <w:rFonts w:ascii="Times New Roman" w:hAnsi="Times New Roman"/>
          <w:i/>
          <w:sz w:val="22"/>
        </w:rPr>
        <w:t>6a. Yêu cầu gian lận hoặc xung đột đồng thời vượt tồn tại Backend:</w:t>
      </w:r>
      <w:r>
        <w:rPr>
          <w:rFonts w:ascii="Times New Roman" w:hAnsi="Times New Roman"/>
          <w:sz w:val="22"/>
        </w:rPr>
        <w:t xml:space="preserve"> Backend kích hoạt cơ chế Rollback, hủy toàn bộ giao dịch và trả về thông báo vi phạm toàn vẹn dữ liệu.</w:t>
      </w:r>
    </w:p>
    <w:p>
      <w:pPr>
        <w:spacing w:before="120" w:after="120"/>
      </w:pPr>
      <w:r>
        <w:rPr>
          <w:color w:val="94A3B8"/>
        </w:rPr>
        <w:t>―――――――――――――――――――――――――――――――――――――――――――――</w:t>
      </w:r>
    </w:p>
    <w:p>
      <w:pPr>
        <w:spacing w:before="160" w:after="60"/>
      </w:pPr>
      <w:r>
        <w:rPr>
          <w:rFonts w:ascii="Times New Roman" w:hAnsi="Times New Roman"/>
          <w:b/>
          <w:color w:val="334155"/>
          <w:sz w:val="24"/>
        </w:rPr>
        <w:t>3.4. UC05: Tra Cứu Sổ Thẻ Kho Lũy Kế</w:t>
      </w:r>
    </w:p>
    <w:p>
      <w:pPr>
        <w:pStyle w:val="ListBullet"/>
        <w:spacing w:before="20" w:after="40"/>
      </w:pPr>
      <w:r>
        <w:rPr>
          <w:rFonts w:ascii="Times New Roman" w:hAnsi="Times New Roman"/>
          <w:b/>
          <w:sz w:val="22"/>
        </w:rPr>
        <w:t>Tác nhân:</w:t>
      </w:r>
      <w:r>
        <w:rPr>
          <w:rFonts w:ascii="Times New Roman" w:hAnsi="Times New Roman"/>
          <w:sz w:val="22"/>
        </w:rPr>
        <w:t xml:space="preserve"> Thủ kho, Kế toán, Admin.</w:t>
      </w:r>
    </w:p>
    <w:p>
      <w:pPr>
        <w:pStyle w:val="ListBullet"/>
        <w:spacing w:before="20" w:after="40"/>
      </w:pPr>
      <w:r>
        <w:rPr>
          <w:rFonts w:ascii="Times New Roman" w:hAnsi="Times New Roman"/>
          <w:b/>
          <w:sz w:val="22"/>
        </w:rPr>
        <w:t>Mục tiêu:</w:t>
      </w:r>
      <w:r>
        <w:rPr>
          <w:rFonts w:ascii="Times New Roman" w:hAnsi="Times New Roman"/>
          <w:sz w:val="22"/>
        </w:rPr>
        <w:t xml:space="preserve"> Kiểm tra lịch sử vào - ra của từng SKU để đối soát số lượng thực tế với sổ sách.</w:t>
      </w:r>
    </w:p>
    <w:p>
      <w:pPr>
        <w:pStyle w:val="ListBullet"/>
        <w:spacing w:before="20" w:after="40"/>
      </w:pPr>
      <w:r>
        <w:rPr>
          <w:rFonts w:ascii="Times New Roman" w:hAnsi="Times New Roman"/>
          <w:b/>
          <w:sz w:val="22"/>
        </w:rPr>
        <w:t>Luồng chính:</w:t>
      </w:r>
    </w:p>
    <w:p>
      <w:pPr>
        <w:pStyle w:val="ListNumber"/>
        <w:spacing w:before="20" w:after="40"/>
      </w:pPr>
      <w:r>
        <w:rPr>
          <w:rFonts w:ascii="Times New Roman" w:hAnsi="Times New Roman"/>
          <w:sz w:val="22"/>
        </w:rPr>
        <w:t xml:space="preserve">Người dùng chọn chức năng </w:t>
      </w:r>
      <w:r>
        <w:rPr>
          <w:rFonts w:ascii="Times New Roman" w:hAnsi="Times New Roman"/>
          <w:b/>
          <w:sz w:val="22"/>
        </w:rPr>
        <w:t>Tra Cứu Thẻ Kho</w:t>
      </w:r>
      <w:r>
        <w:rPr>
          <w:rFonts w:ascii="Times New Roman" w:hAnsi="Times New Roman"/>
          <w:sz w:val="22"/>
        </w:rPr>
        <w:t>.</w:t>
      </w:r>
    </w:p>
    <w:p>
      <w:pPr>
        <w:pStyle w:val="ListNumber"/>
        <w:spacing w:before="20" w:after="40"/>
      </w:pPr>
      <w:r>
        <w:rPr>
          <w:rFonts w:ascii="Times New Roman" w:hAnsi="Times New Roman"/>
          <w:sz w:val="22"/>
        </w:rPr>
        <w:t>Chọn mặt hàng cần đối soát từ danh sách thả xuống.</w:t>
      </w:r>
    </w:p>
    <w:p>
      <w:pPr>
        <w:pStyle w:val="ListNumber"/>
        <w:spacing w:before="20" w:after="40"/>
      </w:pPr>
      <w:r>
        <w:rPr>
          <w:rFonts w:ascii="Times New Roman" w:hAnsi="Times New Roman"/>
          <w:sz w:val="22"/>
        </w:rPr>
        <w:t>Bảng dữ liệu hiển thị toàn bộ lịch sử biến động theo trình tự thời gian tăng dần:</w:t>
      </w:r>
    </w:p>
    <w:p>
      <w:pPr>
        <w:pStyle w:val="ListBullet"/>
        <w:spacing w:before="20" w:after="40"/>
      </w:pPr>
      <w:r>
        <w:rPr>
          <w:rFonts w:ascii="Times New Roman" w:hAnsi="Times New Roman"/>
          <w:sz w:val="22"/>
        </w:rPr>
        <w:t>Ngày giờ giao dịch.</w:t>
      </w:r>
    </w:p>
    <w:p>
      <w:pPr>
        <w:pStyle w:val="ListBullet"/>
        <w:spacing w:before="20" w:after="40"/>
      </w:pPr>
      <w:r>
        <w:rPr>
          <w:rFonts w:ascii="Times New Roman" w:hAnsi="Times New Roman"/>
          <w:sz w:val="22"/>
        </w:rPr>
        <w:t>Mã chứng từ (Phiếu nhập PN-... hoặc Phiếu xuất PX-...).</w:t>
      </w:r>
    </w:p>
    <w:p>
      <w:pPr>
        <w:pStyle w:val="ListBullet"/>
        <w:spacing w:before="20" w:after="40"/>
      </w:pPr>
      <w:r>
        <w:rPr>
          <w:rFonts w:ascii="Times New Roman" w:hAnsi="Times New Roman"/>
          <w:sz w:val="22"/>
        </w:rPr>
        <w:t>Loại nghiệp vụ (Nhập kho màu xanh / Xuất kho màu tím).</w:t>
      </w:r>
    </w:p>
    <w:p>
      <w:pPr>
        <w:pStyle w:val="ListBullet"/>
        <w:spacing w:before="20" w:after="40"/>
      </w:pPr>
      <w:r>
        <w:rPr>
          <w:rFonts w:ascii="Times New Roman" w:hAnsi="Times New Roman"/>
          <w:sz w:val="22"/>
        </w:rPr>
        <w:t>Số lượng thay đổi ($+N$ hoặc $-N$).</w:t>
      </w:r>
    </w:p>
    <w:p>
      <w:pPr>
        <w:pStyle w:val="ListBullet"/>
        <w:spacing w:before="20" w:after="40"/>
      </w:pPr>
      <w:r>
        <w:rPr>
          <w:rFonts w:ascii="Times New Roman" w:hAnsi="Times New Roman"/>
          <w:b/>
          <w:sz w:val="22"/>
        </w:rPr>
        <w:t>Số lượng tồn kho sau giao dịch.</w:t>
      </w:r>
    </w:p>
    <w:p>
      <w:pPr>
        <w:spacing w:before="120" w:after="120"/>
      </w:pPr>
      <w:r>
        <w:rPr>
          <w:color w:val="94A3B8"/>
        </w:rPr>
        <w:t>―――――――――――――――――――――――――――――――――――――――――――――</w:t>
      </w:r>
    </w:p>
    <w:p>
      <w:pPr>
        <w:spacing w:before="160" w:after="60"/>
      </w:pPr>
      <w:r>
        <w:rPr>
          <w:rFonts w:ascii="Times New Roman" w:hAnsi="Times New Roman"/>
          <w:b/>
          <w:color w:val="334155"/>
          <w:sz w:val="24"/>
        </w:rPr>
        <w:t>3.5. UC07: Tham Vấn Trợ Lý AI Gemini (Grounded Advisory)</w:t>
      </w:r>
    </w:p>
    <w:p>
      <w:pPr>
        <w:pStyle w:val="ListBullet"/>
        <w:spacing w:before="20" w:after="40"/>
      </w:pPr>
      <w:r>
        <w:rPr>
          <w:rFonts w:ascii="Times New Roman" w:hAnsi="Times New Roman"/>
          <w:b/>
          <w:sz w:val="22"/>
        </w:rPr>
        <w:t>Tác nhân:</w:t>
      </w:r>
      <w:r>
        <w:rPr>
          <w:rFonts w:ascii="Times New Roman" w:hAnsi="Times New Roman"/>
          <w:sz w:val="22"/>
        </w:rPr>
        <w:t xml:space="preserve"> Admin, Kế toán, Thủ kho.</w:t>
      </w:r>
    </w:p>
    <w:p>
      <w:pPr>
        <w:pStyle w:val="ListBullet"/>
        <w:spacing w:before="20" w:after="40"/>
      </w:pPr>
      <w:r>
        <w:rPr>
          <w:rFonts w:ascii="Times New Roman" w:hAnsi="Times New Roman"/>
          <w:b/>
          <w:sz w:val="22"/>
        </w:rPr>
        <w:t>Mục tiêu:</w:t>
      </w:r>
      <w:r>
        <w:rPr>
          <w:rFonts w:ascii="Times New Roman" w:hAnsi="Times New Roman"/>
          <w:sz w:val="22"/>
        </w:rPr>
        <w:t xml:space="preserve"> Nhận báo cáo phân tích rủi ro kho và gợi ý kế hoạch nhập hàng tự động.</w:t>
      </w:r>
    </w:p>
    <w:p>
      <w:pPr>
        <w:pStyle w:val="ListBullet"/>
        <w:spacing w:before="20" w:after="40"/>
      </w:pPr>
      <w:r>
        <w:rPr>
          <w:rFonts w:ascii="Times New Roman" w:hAnsi="Times New Roman"/>
          <w:b/>
          <w:sz w:val="22"/>
        </w:rPr>
        <w:t>Luồng chính:</w:t>
      </w:r>
    </w:p>
    <w:p>
      <w:pPr>
        <w:pStyle w:val="ListNumber"/>
        <w:spacing w:before="20" w:after="40"/>
      </w:pPr>
      <w:r>
        <w:rPr>
          <w:rFonts w:ascii="Times New Roman" w:hAnsi="Times New Roman"/>
          <w:sz w:val="22"/>
        </w:rPr>
        <w:t>Người dùng truy cập Dashboard hoặc gửi yêu cầu phân tích kho.</w:t>
      </w:r>
    </w:p>
    <w:p>
      <w:pPr>
        <w:pStyle w:val="ListNumber"/>
        <w:spacing w:before="20" w:after="40"/>
      </w:pPr>
      <w:r>
        <w:rPr>
          <w:rFonts w:ascii="Times New Roman" w:hAnsi="Times New Roman"/>
          <w:sz w:val="22"/>
        </w:rPr>
        <w:t xml:space="preserve">Hệ thống thực hiện bước </w:t>
      </w:r>
      <w:r>
        <w:rPr>
          <w:rFonts w:ascii="Times New Roman" w:hAnsi="Times New Roman"/>
          <w:b/>
          <w:sz w:val="22"/>
        </w:rPr>
        <w:t>Data Aggregator</w:t>
      </w:r>
      <w:r>
        <w:rPr>
          <w:rFonts w:ascii="Times New Roman" w:hAnsi="Times New Roman"/>
          <w:sz w:val="22"/>
        </w:rPr>
        <w:t>: Tổng hợp số lượng tồn hiện tại, định mức tồn min, tốc độ xuất hàng trong kỳ.</w:t>
      </w:r>
    </w:p>
    <w:p>
      <w:pPr>
        <w:pStyle w:val="ListNumber"/>
        <w:spacing w:before="20" w:after="40"/>
      </w:pPr>
      <w:r>
        <w:rPr>
          <w:rFonts w:ascii="Times New Roman" w:hAnsi="Times New Roman"/>
          <w:sz w:val="22"/>
        </w:rPr>
        <w:t xml:space="preserve">Hệ thống thực hiện bước </w:t>
      </w:r>
      <w:r>
        <w:rPr>
          <w:rFonts w:ascii="Times New Roman" w:hAnsi="Times New Roman"/>
          <w:b/>
          <w:sz w:val="22"/>
        </w:rPr>
        <w:t>Data Sanitizer</w:t>
      </w:r>
      <w:r>
        <w:rPr>
          <w:rFonts w:ascii="Times New Roman" w:hAnsi="Times New Roman"/>
          <w:sz w:val="22"/>
        </w:rPr>
        <w:t>: Lọc bỏ toàn bộ thông tin giá vốn, đơn giá nhập khẩu để bảo mật nội bộ.</w:t>
      </w:r>
    </w:p>
    <w:p>
      <w:pPr>
        <w:pStyle w:val="ListNumber"/>
        <w:spacing w:before="20" w:after="40"/>
      </w:pPr>
      <w:r>
        <w:rPr>
          <w:rFonts w:ascii="Times New Roman" w:hAnsi="Times New Roman"/>
          <w:sz w:val="22"/>
        </w:rPr>
        <w:t xml:space="preserve">Đưa dữ liệu sạch vào mẫu </w:t>
      </w:r>
      <w:r>
        <w:rPr>
          <w:rFonts w:ascii="Times New Roman" w:hAnsi="Times New Roman"/>
          <w:b/>
          <w:sz w:val="22"/>
        </w:rPr>
        <w:t>Grounded Prompting Template</w:t>
      </w:r>
      <w:r>
        <w:rPr>
          <w:rFonts w:ascii="Times New Roman" w:hAnsi="Times New Roman"/>
          <w:sz w:val="22"/>
        </w:rPr>
        <w:t xml:space="preserve"> có System Instruction nghiêm ngặt.</w:t>
      </w:r>
    </w:p>
    <w:p>
      <w:pPr>
        <w:pStyle w:val="ListNumber"/>
        <w:spacing w:before="20" w:after="40"/>
      </w:pPr>
      <w:r>
        <w:rPr>
          <w:rFonts w:ascii="Times New Roman" w:hAnsi="Times New Roman"/>
          <w:sz w:val="22"/>
        </w:rPr>
        <w:t xml:space="preserve">Gửi request tới </w:t>
      </w:r>
      <w:r>
        <w:rPr>
          <w:rFonts w:ascii="Times New Roman" w:hAnsi="Times New Roman"/>
          <w:b/>
          <w:sz w:val="22"/>
        </w:rPr>
        <w:t>Google Gemini 1.5 Flash API</w:t>
      </w:r>
      <w:r>
        <w:rPr>
          <w:rFonts w:ascii="Times New Roman" w:hAnsi="Times New Roman"/>
          <w:sz w:val="22"/>
        </w:rPr>
        <w:t>.</w:t>
      </w:r>
    </w:p>
    <w:p>
      <w:pPr>
        <w:pStyle w:val="ListNumber"/>
        <w:spacing w:before="20" w:after="40"/>
      </w:pPr>
      <w:r>
        <w:rPr>
          <w:rFonts w:ascii="Times New Roman" w:hAnsi="Times New Roman"/>
          <w:sz w:val="22"/>
        </w:rPr>
        <w:t>AI phân tích và trả về cấu trúc JSON gồm: Danh sách SKU chạm ngưỡng nguy hiểm, xu hướng xuất hàng và khuyến nghị bổ sung số lượng tối ưu.</w:t>
      </w:r>
    </w:p>
    <w:p>
      <w:pPr>
        <w:pStyle w:val="ListNumber"/>
        <w:spacing w:before="20" w:after="40"/>
      </w:pPr>
      <w:r>
        <w:rPr>
          <w:rFonts w:ascii="Times New Roman" w:hAnsi="Times New Roman"/>
          <w:sz w:val="22"/>
        </w:rPr>
        <w:t>Hiển thị thông tin trực quan lên thẻ tư vấn AI trên Dashboard.</w:t>
      </w:r>
    </w:p>
    <w:p>
      <w:pPr>
        <w:spacing w:before="120" w:after="120"/>
      </w:pPr>
      <w:r>
        <w:rPr>
          <w:color w:val="94A3B8"/>
        </w:rPr>
        <w:t>―――――――――――――――――――――――――――――――――――――――――――――</w:t>
      </w:r>
    </w:p>
    <w:p>
      <w:pPr>
        <w:spacing w:before="200" w:after="80"/>
      </w:pPr>
      <w:r>
        <w:rPr>
          <w:rFonts w:ascii="Times New Roman" w:hAnsi="Times New Roman"/>
          <w:b/>
          <w:color w:val="1E293B"/>
          <w:sz w:val="27"/>
        </w:rPr>
        <w:t>4. BIỂU ĐỒ TRÌNH TỰ (SEQUENCE DIAGRAMS)</w:t>
      </w:r>
    </w:p>
    <w:p>
      <w:pPr>
        <w:spacing w:before="160" w:after="60"/>
      </w:pPr>
      <w:r>
        <w:rPr>
          <w:rFonts w:ascii="Times New Roman" w:hAnsi="Times New Roman"/>
          <w:b/>
          <w:color w:val="334155"/>
          <w:sz w:val="24"/>
        </w:rPr>
        <w:t>4.1. Quy trình Xác thực Người dùng (UC01)</w:t>
      </w:r>
    </w:p>
    <w:p>
      <w:r>
        <w:rPr>
          <w:rFonts w:ascii="Times New Roman" w:hAnsi="Times New Roman"/>
          <w:sz w:val="22"/>
        </w:rPr>
        <w:t>`</w:t>
      </w:r>
    </w:p>
    <w:p>
      <w:r>
        <w:rPr>
          <w:rFonts w:ascii="Times New Roman" w:hAnsi="Times New Roman"/>
          <w:sz w:val="22"/>
        </w:rPr>
        <w:t>User (Browser)               FastAPI Backend             PostgreSQL Database</w:t>
      </w:r>
    </w:p>
    <w:p>
      <w:r>
        <w:rPr>
          <w:rFonts w:ascii="Times New Roman" w:hAnsi="Times New Roman"/>
          <w:sz w:val="22"/>
        </w:rPr>
        <w:t>|                              |                             |</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0F172A"/>
          </w:tcPr>
          <w:p>
            <w:pPr>
              <w:spacing w:before="40" w:after="40"/>
            </w:pPr>
            <w:r>
              <w:rPr>
                <w:rFonts w:ascii="Times New Roman" w:hAnsi="Times New Roman"/>
                <w:b/>
                <w:color w:val="FFFFFF"/>
                <w:sz w:val="21"/>
              </w:rPr>
              <w:t>---- 1. POST /auth/login ----&gt;</w:t>
            </w:r>
          </w:p>
        </w:tc>
        <w:tc>
          <w:tcPr>
            <w:tcW w:type="dxa" w:w="4824"/>
            <w:shd w:fill="0F172A"/>
          </w:tcPr>
          <w:p>
            <w:pPr>
              <w:spacing w:before="40" w:after="40"/>
            </w:pPr>
          </w:p>
        </w:tc>
      </w:tr>
      <w:tr>
        <w:tc>
          <w:tcPr>
            <w:tcW w:type="dxa" w:w="4824"/>
            <w:shd w:fill="F8FAFC"/>
          </w:tcPr>
          <w:p>
            <w:pPr>
              <w:spacing w:before="40" w:after="40"/>
            </w:pPr>
            <w:r>
              <w:rPr>
                <w:rFonts w:ascii="Times New Roman" w:hAnsi="Times New Roman"/>
                <w:sz w:val="20"/>
              </w:rPr>
              <w:t>{username, password}</w:t>
            </w:r>
          </w:p>
        </w:tc>
        <w:tc>
          <w:tcPr>
            <w:tcW w:type="dxa" w:w="4824"/>
            <w:shd w:fill="F8FAFC"/>
          </w:tcPr>
          <w:p>
            <w:pPr>
              <w:spacing w:before="40" w:after="40"/>
            </w:pPr>
            <w:r>
              <w:rPr>
                <w:rFonts w:ascii="Times New Roman" w:hAnsi="Times New Roman"/>
                <w:sz w:val="20"/>
              </w:rPr>
              <w:t>---- 2. Query user ---------&gt;</w:t>
            </w:r>
          </w:p>
        </w:tc>
      </w:tr>
      <w:tr>
        <w:tc>
          <w:tcPr>
            <w:tcW w:type="dxa" w:w="4824"/>
          </w:tcPr>
          <w:p>
            <w:pPr>
              <w:spacing w:before="40" w:after="40"/>
            </w:pPr>
          </w:p>
        </w:tc>
        <w:tc>
          <w:tcPr>
            <w:tcW w:type="dxa" w:w="4824"/>
          </w:tcPr>
          <w:p>
            <w:pPr>
              <w:spacing w:before="40" w:after="40"/>
            </w:pPr>
            <w:r>
              <w:rPr>
                <w:rFonts w:ascii="Times New Roman" w:hAnsi="Times New Roman"/>
                <w:sz w:val="20"/>
              </w:rPr>
              <w:t>&lt;--- 3. User &amp; Hash Pwd -----</w:t>
            </w:r>
          </w:p>
        </w:tc>
      </w:tr>
      <w:tr>
        <w:tc>
          <w:tcPr>
            <w:tcW w:type="dxa" w:w="4824"/>
            <w:shd w:fill="F8FAFC"/>
          </w:tcPr>
          <w:p>
            <w:pPr>
              <w:spacing w:before="40" w:after="40"/>
            </w:pPr>
          </w:p>
        </w:tc>
        <w:tc>
          <w:tcPr>
            <w:tcW w:type="dxa" w:w="4824"/>
            <w:shd w:fill="F8FAFC"/>
          </w:tcPr>
          <w:p>
            <w:pPr>
              <w:spacing w:before="40" w:after="40"/>
            </w:pPr>
            <w:r>
              <w:rPr>
                <w:rFonts w:ascii="Times New Roman" w:hAnsi="Times New Roman"/>
                <w:sz w:val="20"/>
              </w:rPr>
              <w:t>-- 4. bcrypt.checkpw()</w:t>
            </w:r>
          </w:p>
        </w:tc>
      </w:tr>
      <w:tr>
        <w:tc>
          <w:tcPr>
            <w:tcW w:type="dxa" w:w="4824"/>
          </w:tcPr>
          <w:p>
            <w:pPr>
              <w:spacing w:before="40" w:after="40"/>
            </w:pPr>
          </w:p>
        </w:tc>
        <w:tc>
          <w:tcPr>
            <w:tcW w:type="dxa" w:w="4824"/>
          </w:tcPr>
          <w:p>
            <w:pPr>
              <w:spacing w:before="40" w:after="40"/>
            </w:pPr>
            <w:r>
              <w:rPr>
                <w:rFonts w:ascii="Times New Roman" w:hAnsi="Times New Roman"/>
                <w:sz w:val="20"/>
              </w:rPr>
              <w:t>-- 5. create_access_token()</w:t>
            </w:r>
          </w:p>
        </w:tc>
      </w:tr>
      <w:tr>
        <w:tc>
          <w:tcPr>
            <w:tcW w:type="dxa" w:w="4824"/>
            <w:shd w:fill="F8FAFC"/>
          </w:tcPr>
          <w:p>
            <w:pPr>
              <w:spacing w:before="40" w:after="40"/>
            </w:pPr>
            <w:r>
              <w:rPr>
                <w:rFonts w:ascii="Times New Roman" w:hAnsi="Times New Roman"/>
                <w:sz w:val="20"/>
              </w:rPr>
              <w:t>&lt;--- 6. 200 OK + Set-Cookie --</w:t>
            </w:r>
          </w:p>
        </w:tc>
        <w:tc>
          <w:tcPr>
            <w:tcW w:type="dxa" w:w="4824"/>
            <w:shd w:fill="F8FAFC"/>
          </w:tcPr>
          <w:p>
            <w:pPr>
              <w:spacing w:before="40" w:after="40"/>
            </w:pPr>
          </w:p>
        </w:tc>
      </w:tr>
      <w:tr>
        <w:tc>
          <w:tcPr>
            <w:tcW w:type="dxa" w:w="4824"/>
          </w:tcPr>
          <w:p>
            <w:pPr>
              <w:spacing w:before="40" w:after="40"/>
            </w:pPr>
            <w:r>
              <w:rPr>
                <w:rFonts w:ascii="Times New Roman" w:hAnsi="Times New Roman"/>
                <w:sz w:val="20"/>
              </w:rPr>
              <w:t>(HttpOnly JWT Token)</w:t>
            </w:r>
          </w:p>
        </w:tc>
        <w:tc>
          <w:tcPr>
            <w:tcW w:type="dxa" w:w="4824"/>
          </w:tcPr>
          <w:p>
            <w:pPr>
              <w:spacing w:before="40" w:after="40"/>
            </w:pPr>
          </w:p>
        </w:tc>
      </w:tr>
      <w:tr>
        <w:tc>
          <w:tcPr>
            <w:tcW w:type="dxa" w:w="4824"/>
            <w:shd w:fill="F8FAFC"/>
          </w:tcPr>
          <w:p>
            <w:pPr>
              <w:spacing w:before="40" w:after="40"/>
            </w:pPr>
            <w:r>
              <w:rPr>
                <w:rFonts w:ascii="Times New Roman" w:hAnsi="Times New Roman"/>
                <w:sz w:val="20"/>
              </w:rPr>
              <w:t>---- 7. GET /dashboard ------&gt;</w:t>
            </w:r>
          </w:p>
        </w:tc>
        <w:tc>
          <w:tcPr>
            <w:tcW w:type="dxa" w:w="4824"/>
            <w:shd w:fill="F8FAFC"/>
          </w:tcPr>
          <w:p>
            <w:pPr>
              <w:spacing w:before="40" w:after="40"/>
            </w:pPr>
          </w:p>
        </w:tc>
      </w:tr>
      <w:tr>
        <w:tc>
          <w:tcPr>
            <w:tcW w:type="dxa" w:w="4824"/>
          </w:tcPr>
          <w:p>
            <w:pPr>
              <w:spacing w:before="40" w:after="40"/>
            </w:pPr>
            <w:r>
              <w:rPr>
                <w:rFonts w:ascii="Times New Roman" w:hAnsi="Times New Roman"/>
                <w:sz w:val="20"/>
              </w:rPr>
              <w:t>&lt;--- 8. Render Dashboard -----</w:t>
            </w:r>
          </w:p>
        </w:tc>
        <w:tc>
          <w:tcPr>
            <w:tcW w:type="dxa" w:w="4824"/>
          </w:tcPr>
          <w:p>
            <w:pPr>
              <w:spacing w:before="40" w:after="40"/>
            </w:pPr>
          </w:p>
        </w:tc>
      </w:tr>
    </w:tbl>
    <w:p/>
    <w:p>
      <w:r>
        <w:rPr>
          <w:rFonts w:ascii="Times New Roman" w:hAnsi="Times New Roman"/>
          <w:sz w:val="22"/>
        </w:rPr>
        <w:t>`</w:t>
      </w:r>
    </w:p>
    <w:p>
      <w:pPr>
        <w:spacing w:before="160" w:after="60"/>
      </w:pPr>
      <w:r>
        <w:rPr>
          <w:rFonts w:ascii="Times New Roman" w:hAnsi="Times New Roman"/>
          <w:b/>
          <w:color w:val="334155"/>
          <w:sz w:val="24"/>
        </w:rPr>
        <w:t>4.2. Giao dịch Xuất kho Chống Tồn Âm ACID (UC04)</w:t>
      </w:r>
    </w:p>
    <w:p>
      <w:r>
        <w:rPr>
          <w:rFonts w:ascii="Times New Roman" w:hAnsi="Times New Roman"/>
          <w:sz w:val="22"/>
        </w:rPr>
        <w:t>`</w:t>
      </w:r>
    </w:p>
    <w:p>
      <w:r>
        <w:rPr>
          <w:rFonts w:ascii="Times New Roman" w:hAnsi="Times New Roman"/>
          <w:sz w:val="22"/>
        </w:rPr>
        <w:t>Thủ Kho (UI)                 FastAPI Service             Database (Transaction)</w:t>
      </w:r>
    </w:p>
    <w:p>
      <w:r>
        <w:rPr>
          <w:rFonts w:ascii="Times New Roman" w:hAnsi="Times New Roman"/>
          <w:sz w:val="22"/>
        </w:rPr>
        <w:t>|                              |                             |</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0F172A"/>
          </w:tcPr>
          <w:p>
            <w:pPr>
              <w:spacing w:before="40" w:after="40"/>
            </w:pPr>
            <w:r>
              <w:rPr>
                <w:rFonts w:ascii="Times New Roman" w:hAnsi="Times New Roman"/>
                <w:b/>
                <w:color w:val="FFFFFF"/>
                <w:sz w:val="21"/>
              </w:rPr>
              <w:t>---- 1. POST /phieu-xuat ----&gt;</w:t>
            </w:r>
          </w:p>
        </w:tc>
        <w:tc>
          <w:tcPr>
            <w:tcW w:type="dxa" w:w="4824"/>
            <w:shd w:fill="0F172A"/>
          </w:tcPr>
          <w:p>
            <w:pPr>
              <w:spacing w:before="40" w:after="40"/>
            </w:pPr>
          </w:p>
        </w:tc>
      </w:tr>
      <w:tr>
        <w:tc>
          <w:tcPr>
            <w:tcW w:type="dxa" w:w="4824"/>
            <w:shd w:fill="F8FAFC"/>
          </w:tcPr>
          <w:p>
            <w:pPr>
              <w:spacing w:before="40" w:after="40"/>
            </w:pPr>
            <w:r>
              <w:rPr>
                <w:rFonts w:ascii="Times New Roman" w:hAnsi="Times New Roman"/>
                <w:sz w:val="20"/>
              </w:rPr>
              <w:t>{MaHH, SoLuongXuat}</w:t>
            </w:r>
          </w:p>
        </w:tc>
        <w:tc>
          <w:tcPr>
            <w:tcW w:type="dxa" w:w="4824"/>
            <w:shd w:fill="F8FAFC"/>
          </w:tcPr>
          <w:p>
            <w:pPr>
              <w:spacing w:before="40" w:after="40"/>
            </w:pPr>
            <w:r>
              <w:rPr>
                <w:rFonts w:ascii="Times New Roman" w:hAnsi="Times New Roman"/>
                <w:sz w:val="20"/>
              </w:rPr>
              <w:t>---- 2. BEGIN TRANSACTION --&gt;</w:t>
            </w:r>
          </w:p>
        </w:tc>
      </w:tr>
      <w:tr>
        <w:tc>
          <w:tcPr>
            <w:tcW w:type="dxa" w:w="4824"/>
          </w:tcPr>
          <w:p>
            <w:pPr>
              <w:spacing w:before="40" w:after="40"/>
            </w:pPr>
          </w:p>
        </w:tc>
        <w:tc>
          <w:tcPr>
            <w:tcW w:type="dxa" w:w="4824"/>
          </w:tcPr>
          <w:p>
            <w:pPr>
              <w:spacing w:before="40" w:after="40"/>
            </w:pPr>
            <w:r>
              <w:rPr>
                <w:rFonts w:ascii="Times New Roman" w:hAnsi="Times New Roman"/>
                <w:sz w:val="20"/>
              </w:rPr>
              <w:t>---- 3. SELECT FOR UPDATE --&gt;</w:t>
            </w:r>
          </w:p>
        </w:tc>
      </w:tr>
      <w:tr>
        <w:tc>
          <w:tcPr>
            <w:tcW w:type="dxa" w:w="4824"/>
            <w:shd w:fill="F8FAFC"/>
          </w:tcPr>
          <w:p>
            <w:pPr>
              <w:spacing w:before="40" w:after="40"/>
            </w:pPr>
          </w:p>
        </w:tc>
        <w:tc>
          <w:tcPr>
            <w:tcW w:type="dxa" w:w="4824"/>
            <w:shd w:fill="F8FAFC"/>
          </w:tcPr>
          <w:p>
            <w:pPr>
              <w:spacing w:before="40" w:after="40"/>
            </w:pPr>
            <w:r>
              <w:rPr>
                <w:rFonts w:ascii="Times New Roman" w:hAnsi="Times New Roman"/>
                <w:sz w:val="20"/>
              </w:rPr>
              <w:t>&lt;--- 4. Current Stock (Ton) -</w:t>
            </w:r>
          </w:p>
        </w:tc>
      </w:tr>
      <w:tr>
        <w:tc>
          <w:tcPr>
            <w:tcW w:type="dxa" w:w="4824"/>
          </w:tcPr>
          <w:p>
            <w:pPr>
              <w:spacing w:before="40" w:after="40"/>
            </w:pPr>
          </w:p>
        </w:tc>
        <w:tc>
          <w:tcPr>
            <w:tcW w:type="dxa" w:w="4824"/>
          </w:tcPr>
          <w:p>
            <w:pPr>
              <w:spacing w:before="40" w:after="40"/>
            </w:pPr>
            <w:r>
              <w:rPr>
                <w:rFonts w:ascii="Times New Roman" w:hAnsi="Times New Roman"/>
                <w:sz w:val="20"/>
              </w:rPr>
              <w:t>-- 5. Check: Ton &lt; Xuat?</w:t>
            </w:r>
          </w:p>
        </w:tc>
      </w:tr>
      <w:tr>
        <w:tc>
          <w:tcPr>
            <w:tcW w:type="dxa" w:w="4824"/>
            <w:shd w:fill="F8FAFC"/>
          </w:tcPr>
          <w:p>
            <w:pPr>
              <w:spacing w:before="40" w:after="40"/>
            </w:pPr>
          </w:p>
        </w:tc>
        <w:tc>
          <w:tcPr>
            <w:tcW w:type="dxa" w:w="4824"/>
            <w:shd w:fill="F8FAFC"/>
          </w:tcPr>
          <w:p>
            <w:pPr>
              <w:spacing w:before="40" w:after="40"/>
            </w:pPr>
            <w:r>
              <w:rPr>
                <w:rFonts w:ascii="Times New Roman" w:hAnsi="Times New Roman"/>
                <w:sz w:val="20"/>
              </w:rPr>
              <w:t>[Nếu THIẾU TỒN]</w:t>
            </w:r>
          </w:p>
        </w:tc>
      </w:tr>
      <w:tr>
        <w:tc>
          <w:tcPr>
            <w:tcW w:type="dxa" w:w="4824"/>
          </w:tcPr>
          <w:p>
            <w:pPr>
              <w:spacing w:before="40" w:after="40"/>
            </w:pPr>
          </w:p>
        </w:tc>
        <w:tc>
          <w:tcPr>
            <w:tcW w:type="dxa" w:w="4824"/>
          </w:tcPr>
          <w:p>
            <w:pPr>
              <w:spacing w:before="40" w:after="40"/>
            </w:pPr>
            <w:r>
              <w:rPr>
                <w:rFonts w:ascii="Times New Roman" w:hAnsi="Times New Roman"/>
                <w:sz w:val="20"/>
              </w:rPr>
              <w:t>---- 6. ROLLBACK -----------&gt;</w:t>
            </w:r>
          </w:p>
        </w:tc>
      </w:tr>
      <w:tr>
        <w:tc>
          <w:tcPr>
            <w:tcW w:type="dxa" w:w="4824"/>
            <w:shd w:fill="F8FAFC"/>
          </w:tcPr>
          <w:p>
            <w:pPr>
              <w:spacing w:before="40" w:after="40"/>
            </w:pPr>
            <w:r>
              <w:rPr>
                <w:rFonts w:ascii="Times New Roman" w:hAnsi="Times New Roman"/>
                <w:sz w:val="20"/>
              </w:rPr>
              <w:t>&lt;--- 7. 400 Bad Request ------</w:t>
            </w:r>
          </w:p>
        </w:tc>
        <w:tc>
          <w:tcPr>
            <w:tcW w:type="dxa" w:w="4824"/>
            <w:shd w:fill="F8FAFC"/>
          </w:tcPr>
          <w:p>
            <w:pPr>
              <w:spacing w:before="40" w:after="40"/>
            </w:pPr>
          </w:p>
        </w:tc>
      </w:tr>
      <w:tr>
        <w:tc>
          <w:tcPr>
            <w:tcW w:type="dxa" w:w="4824"/>
          </w:tcPr>
          <w:p>
            <w:pPr>
              <w:spacing w:before="40" w:after="40"/>
            </w:pPr>
            <w:r>
              <w:rPr>
                <w:rFonts w:ascii="Times New Roman" w:hAnsi="Times New Roman"/>
                <w:sz w:val="20"/>
              </w:rPr>
              <w:t>(Bảo vệ chống tồn âm)</w:t>
            </w:r>
          </w:p>
        </w:tc>
        <w:tc>
          <w:tcPr>
            <w:tcW w:type="dxa" w:w="4824"/>
          </w:tcPr>
          <w:p>
            <w:pPr>
              <w:spacing w:before="40" w:after="40"/>
            </w:pPr>
          </w:p>
        </w:tc>
      </w:tr>
      <w:tr>
        <w:tc>
          <w:tcPr>
            <w:tcW w:type="dxa" w:w="4824"/>
            <w:shd w:fill="F8FAFC"/>
          </w:tcPr>
          <w:p>
            <w:pPr>
              <w:spacing w:before="40" w:after="40"/>
            </w:pPr>
          </w:p>
        </w:tc>
        <w:tc>
          <w:tcPr>
            <w:tcW w:type="dxa" w:w="4824"/>
            <w:shd w:fill="F8FAFC"/>
          </w:tcPr>
          <w:p>
            <w:pPr>
              <w:spacing w:before="40" w:after="40"/>
            </w:pPr>
            <w:r>
              <w:rPr>
                <w:rFonts w:ascii="Times New Roman" w:hAnsi="Times New Roman"/>
                <w:sz w:val="20"/>
              </w:rPr>
              <w:t>[Nếu ĐỦ TỒN]</w:t>
            </w:r>
          </w:p>
        </w:tc>
      </w:tr>
      <w:tr>
        <w:tc>
          <w:tcPr>
            <w:tcW w:type="dxa" w:w="4824"/>
          </w:tcPr>
          <w:p>
            <w:pPr>
              <w:spacing w:before="40" w:after="40"/>
            </w:pPr>
          </w:p>
        </w:tc>
        <w:tc>
          <w:tcPr>
            <w:tcW w:type="dxa" w:w="4824"/>
          </w:tcPr>
          <w:p>
            <w:pPr>
              <w:spacing w:before="40" w:after="40"/>
            </w:pPr>
            <w:r>
              <w:rPr>
                <w:rFonts w:ascii="Times New Roman" w:hAnsi="Times New Roman"/>
                <w:sz w:val="20"/>
              </w:rPr>
              <w:t>---- 8. UPDATE TonKho ------&gt;</w:t>
            </w:r>
          </w:p>
        </w:tc>
      </w:tr>
      <w:tr>
        <w:tc>
          <w:tcPr>
            <w:tcW w:type="dxa" w:w="4824"/>
            <w:shd w:fill="F8FAFC"/>
          </w:tcPr>
          <w:p>
            <w:pPr>
              <w:spacing w:before="40" w:after="40"/>
            </w:pPr>
          </w:p>
        </w:tc>
        <w:tc>
          <w:tcPr>
            <w:tcW w:type="dxa" w:w="4824"/>
            <w:shd w:fill="F8FAFC"/>
          </w:tcPr>
          <w:p>
            <w:pPr>
              <w:spacing w:before="40" w:after="40"/>
            </w:pPr>
            <w:r>
              <w:rPr>
                <w:rFonts w:ascii="Times New Roman" w:hAnsi="Times New Roman"/>
                <w:sz w:val="20"/>
              </w:rPr>
              <w:t>---- 9. INSERT PhieuXuat ---&gt;</w:t>
            </w:r>
          </w:p>
        </w:tc>
      </w:tr>
      <w:tr>
        <w:tc>
          <w:tcPr>
            <w:tcW w:type="dxa" w:w="4824"/>
          </w:tcPr>
          <w:p>
            <w:pPr>
              <w:spacing w:before="40" w:after="40"/>
            </w:pPr>
          </w:p>
        </w:tc>
        <w:tc>
          <w:tcPr>
            <w:tcW w:type="dxa" w:w="4824"/>
          </w:tcPr>
          <w:p>
            <w:pPr>
              <w:spacing w:before="40" w:after="40"/>
            </w:pPr>
            <w:r>
              <w:rPr>
                <w:rFonts w:ascii="Times New Roman" w:hAnsi="Times New Roman"/>
                <w:sz w:val="20"/>
              </w:rPr>
              <w:t>---- 10. INSERT TheKho -----&gt;</w:t>
            </w:r>
          </w:p>
        </w:tc>
      </w:tr>
      <w:tr>
        <w:tc>
          <w:tcPr>
            <w:tcW w:type="dxa" w:w="4824"/>
            <w:shd w:fill="F8FAFC"/>
          </w:tcPr>
          <w:p>
            <w:pPr>
              <w:spacing w:before="40" w:after="40"/>
            </w:pPr>
          </w:p>
        </w:tc>
        <w:tc>
          <w:tcPr>
            <w:tcW w:type="dxa" w:w="4824"/>
            <w:shd w:fill="F8FAFC"/>
          </w:tcPr>
          <w:p>
            <w:pPr>
              <w:spacing w:before="40" w:after="40"/>
            </w:pPr>
            <w:r>
              <w:rPr>
                <w:rFonts w:ascii="Times New Roman" w:hAnsi="Times New Roman"/>
                <w:sz w:val="20"/>
              </w:rPr>
              <w:t>---- 11. COMMIT ------------&gt;</w:t>
            </w:r>
          </w:p>
        </w:tc>
      </w:tr>
      <w:tr>
        <w:tc>
          <w:tcPr>
            <w:tcW w:type="dxa" w:w="4824"/>
          </w:tcPr>
          <w:p>
            <w:pPr>
              <w:spacing w:before="40" w:after="40"/>
            </w:pPr>
            <w:r>
              <w:rPr>
                <w:rFonts w:ascii="Times New Roman" w:hAnsi="Times New Roman"/>
                <w:sz w:val="20"/>
              </w:rPr>
              <w:t>&lt;--- 12. 201 Created ---------</w:t>
            </w:r>
          </w:p>
        </w:tc>
        <w:tc>
          <w:tcPr>
            <w:tcW w:type="dxa" w:w="4824"/>
          </w:tcPr>
          <w:p>
            <w:pPr>
              <w:spacing w:before="40" w:after="40"/>
            </w:pPr>
          </w:p>
        </w:tc>
      </w:tr>
      <w:tr>
        <w:tc>
          <w:tcPr>
            <w:tcW w:type="dxa" w:w="4824"/>
            <w:shd w:fill="F8FAFC"/>
          </w:tcPr>
          <w:p>
            <w:pPr>
              <w:spacing w:before="40" w:after="40"/>
            </w:pPr>
            <w:r>
              <w:rPr>
                <w:rFonts w:ascii="Times New Roman" w:hAnsi="Times New Roman"/>
                <w:sz w:val="20"/>
              </w:rPr>
              <w:t>(Xuất kho thành công)</w:t>
            </w:r>
          </w:p>
        </w:tc>
        <w:tc>
          <w:tcPr>
            <w:tcW w:type="dxa" w:w="4824"/>
            <w:shd w:fill="F8FAFC"/>
          </w:tcPr>
          <w:p>
            <w:pPr>
              <w:spacing w:before="40" w:after="40"/>
            </w:pPr>
          </w:p>
        </w:tc>
      </w:tr>
    </w:tbl>
    <w:p/>
    <w:p>
      <w:r>
        <w:rPr>
          <w:rFonts w:ascii="Times New Roman" w:hAnsi="Times New Roman"/>
          <w:sz w:val="22"/>
        </w:rPr>
        <w:t>`</w:t>
      </w:r>
    </w:p>
    <w:p>
      <w:pPr>
        <w:spacing w:before="120" w:after="120"/>
      </w:pPr>
      <w:r>
        <w:rPr>
          <w:color w:val="94A3B8"/>
        </w:rPr>
        <w:t>―――――――――――――――――――――――――――――――――――――――――――――</w:t>
      </w:r>
    </w:p>
    <w:p>
      <w:pPr>
        <w:spacing w:before="280" w:after="120"/>
      </w:pPr>
      <w:r>
        <w:rPr>
          <w:rFonts w:ascii="Times New Roman" w:hAnsi="Times New Roman"/>
          <w:b/>
          <w:color w:val="0E7490"/>
          <w:sz w:val="32"/>
        </w:rPr>
        <w:t>PHẦN IV: THIẾT KẾ CƠ SỞ DỮ LIỆU &amp; GIAO DỊCH ACID</w:t>
      </w:r>
    </w:p>
    <w:p>
      <w:pPr>
        <w:spacing w:before="120" w:after="120"/>
      </w:pPr>
      <w:r>
        <w:rPr>
          <w:color w:val="94A3B8"/>
        </w:rPr>
        <w:t>―――――――――――――――――――――――――――――――――――――――――――――</w:t>
      </w:r>
    </w:p>
    <w:p>
      <w:r>
        <w:rPr>
          <w:rFonts w:ascii="Times New Roman" w:hAnsi="Times New Roman"/>
          <w:sz w:val="22"/>
        </w:rPr>
        <w:t>﻿# THIẾT KẾ CƠ SỞ DỮ LIỆU (DATABASE DESIGN SPECIFICATION)</w:t>
      </w:r>
    </w:p>
    <w:p>
      <w:pPr>
        <w:spacing w:before="200" w:after="80"/>
      </w:pPr>
      <w:r>
        <w:rPr>
          <w:rFonts w:ascii="Times New Roman" w:hAnsi="Times New Roman"/>
          <w:b/>
          <w:color w:val="1E293B"/>
          <w:sz w:val="27"/>
        </w:rPr>
        <w:t>DỰ ÁN: HỆ THỐNG QUẢN LÝ KHO TÍCH HỢP AI (SMARTLOGIS AI V2.0)</w:t>
      </w:r>
    </w:p>
    <w:p>
      <w:pPr>
        <w:spacing w:before="120" w:after="120"/>
      </w:pPr>
      <w:r>
        <w:rPr>
          <w:color w:val="94A3B8"/>
        </w:rPr>
        <w:t>―――――――――――――――――――――――――――――――――――――――――――――</w:t>
      </w:r>
    </w:p>
    <w:p>
      <w:pPr>
        <w:spacing w:before="200" w:after="80"/>
      </w:pPr>
      <w:r>
        <w:rPr>
          <w:rFonts w:ascii="Times New Roman" w:hAnsi="Times New Roman"/>
          <w:b/>
          <w:color w:val="1E293B"/>
          <w:sz w:val="27"/>
        </w:rPr>
        <w:t>1. TỔNG QUAN KIẾN TRÚC CSDL</w:t>
      </w:r>
    </w:p>
    <w:p>
      <w:pPr>
        <w:pStyle w:val="ListBullet"/>
        <w:spacing w:before="20" w:after="40"/>
      </w:pPr>
      <w:r>
        <w:rPr>
          <w:rFonts w:ascii="Times New Roman" w:hAnsi="Times New Roman"/>
          <w:b/>
          <w:sz w:val="22"/>
        </w:rPr>
        <w:t>Hệ quản trị CSDL mục tiêu:</w:t>
      </w:r>
      <w:r>
        <w:rPr>
          <w:rFonts w:ascii="Times New Roman" w:hAnsi="Times New Roman"/>
          <w:sz w:val="22"/>
        </w:rPr>
        <w:t xml:space="preserve"> PostgreSQL 15+ (Hỗ trợ đầy đủ Row-level locking SELECT ... FOR UPDATE và Check Constraints).</w:t>
      </w:r>
    </w:p>
    <w:p>
      <w:pPr>
        <w:pStyle w:val="ListBullet"/>
        <w:spacing w:before="20" w:after="40"/>
      </w:pPr>
      <w:r>
        <w:rPr>
          <w:rFonts w:ascii="Times New Roman" w:hAnsi="Times New Roman"/>
          <w:b/>
          <w:sz w:val="22"/>
        </w:rPr>
        <w:t>Môi trường phát triển cục bộ:</w:t>
      </w:r>
      <w:r>
        <w:rPr>
          <w:rFonts w:ascii="Times New Roman" w:hAnsi="Times New Roman"/>
          <w:sz w:val="22"/>
        </w:rPr>
        <w:t xml:space="preserve"> SQLite 3 (Tích hợp cơ chế Check Constraint và WAL mode).</w:t>
      </w:r>
    </w:p>
    <w:p>
      <w:pPr>
        <w:pStyle w:val="ListBullet"/>
        <w:spacing w:before="20" w:after="40"/>
      </w:pPr>
      <w:r>
        <w:rPr>
          <w:rFonts w:ascii="Times New Roman" w:hAnsi="Times New Roman"/>
          <w:b/>
          <w:sz w:val="22"/>
        </w:rPr>
        <w:t>Tầng truy cập dữ liệu (Data Access Layer):</w:t>
      </w:r>
      <w:r>
        <w:rPr>
          <w:rFonts w:ascii="Times New Roman" w:hAnsi="Times New Roman"/>
          <w:sz w:val="22"/>
        </w:rPr>
        <w:t xml:space="preserve"> SQLAlchemy ORM 2.0 kết hợp Pydantic Schemas v2 nhằm chuẩn hóa kiểu dữ liệu đầu vào/ra.</w:t>
      </w:r>
    </w:p>
    <w:p>
      <w:pPr>
        <w:pStyle w:val="ListBullet"/>
        <w:spacing w:before="20" w:after="40"/>
      </w:pPr>
      <w:r>
        <w:rPr>
          <w:rFonts w:ascii="Times New Roman" w:hAnsi="Times New Roman"/>
          <w:b/>
          <w:sz w:val="22"/>
        </w:rPr>
        <w:t>Nguyên tắc thiết kế:</w:t>
      </w:r>
    </w:p>
    <w:p>
      <w:pPr>
        <w:pStyle w:val="ListBullet"/>
        <w:spacing w:before="20" w:after="40"/>
      </w:pPr>
      <w:r>
        <w:rPr>
          <w:rFonts w:ascii="Times New Roman" w:hAnsi="Times New Roman"/>
          <w:sz w:val="22"/>
        </w:rPr>
        <w:t xml:space="preserve">Chuẩn hóa CSDL đạt mức </w:t>
      </w:r>
      <w:r>
        <w:rPr>
          <w:rFonts w:ascii="Times New Roman" w:hAnsi="Times New Roman"/>
          <w:b/>
          <w:sz w:val="22"/>
        </w:rPr>
        <w:t>3NF (Third Normal Form)</w:t>
      </w:r>
      <w:r>
        <w:rPr>
          <w:rFonts w:ascii="Times New Roman" w:hAnsi="Times New Roman"/>
          <w:sz w:val="22"/>
        </w:rPr>
        <w:t xml:space="preserve"> nhằm loại bỏ dư thừa dữ liệu.</w:t>
      </w:r>
    </w:p>
    <w:p>
      <w:pPr>
        <w:pStyle w:val="ListBullet"/>
        <w:spacing w:before="20" w:after="40"/>
      </w:pPr>
      <w:r>
        <w:rPr>
          <w:rFonts w:ascii="Times New Roman" w:hAnsi="Times New Roman"/>
          <w:sz w:val="22"/>
        </w:rPr>
        <w:t>Tách biệt bảng tổng hợp số dư tức thời (</w:t>
        <w:tab/>
        <w:t>on_kho) và bảng lịch sử biến động (</w:t>
        <w:tab/>
        <w:t>he_kho).</w:t>
      </w:r>
    </w:p>
    <w:p>
      <w:pPr>
        <w:pStyle w:val="ListBullet"/>
        <w:spacing w:before="20" w:after="40"/>
      </w:pPr>
      <w:r>
        <w:rPr>
          <w:rFonts w:ascii="Times New Roman" w:hAnsi="Times New Roman"/>
          <w:sz w:val="22"/>
        </w:rPr>
        <w:t>Sử dụng cấu trúc Master - Detail cho các chứng từ Nhập kho và Xuất kho.</w:t>
      </w:r>
    </w:p>
    <w:p>
      <w:pPr>
        <w:spacing w:before="120" w:after="120"/>
      </w:pPr>
      <w:r>
        <w:rPr>
          <w:color w:val="94A3B8"/>
        </w:rPr>
        <w:t>―――――――――――――――――――――――――――――――――――――――――――――</w:t>
      </w:r>
    </w:p>
    <w:p>
      <w:pPr>
        <w:spacing w:before="200" w:after="80"/>
      </w:pPr>
      <w:r>
        <w:rPr>
          <w:rFonts w:ascii="Times New Roman" w:hAnsi="Times New Roman"/>
          <w:b/>
          <w:color w:val="1E293B"/>
          <w:sz w:val="27"/>
        </w:rPr>
        <w:t>2. SƠ ĐỒ THỰC THỂ QUAN HỆ (ENTITY RELATIONSHIP DIAGRAM - ERD)</w:t>
      </w:r>
    </w:p>
    <w:p>
      <w:r>
        <w:rPr>
          <w:rFonts w:ascii="Times New Roman" w:hAnsi="Times New Roman"/>
          <w:sz w:val="22"/>
        </w:rPr>
        <w:t>`</w:t>
      </w:r>
    </w:p>
    <w:p>
      <w:r>
        <w:rPr>
          <w:rFonts w:ascii="Times New Roman" w:hAnsi="Times New Roman"/>
          <w:sz w:val="22"/>
        </w:rPr>
        <w:t>+----------------+          +----------------+          +----------------+</w:t>
      </w:r>
    </w:p>
    <w:p>
      <w:r>
        <w:rPr>
          <w:rFonts w:ascii="Times New Roman" w:hAnsi="Times New Roman"/>
          <w:sz w:val="22"/>
        </w:rPr>
        <w:t>|   nhom_hang    | 1      * |    hang_hoa    | 1      1 |    ton_kho     |</w:t>
      </w:r>
    </w:p>
    <w:p>
      <w:r>
        <w:rPr>
          <w:rFonts w:ascii="Times New Roman" w:hAnsi="Times New Roman"/>
          <w:sz w:val="22"/>
        </w:rPr>
        <w:t>+----------------+----------+----------------+----------+----------------+</w:t>
      </w:r>
    </w:p>
    <w:p>
      <w:r>
        <w:rPr>
          <w:rFonts w:ascii="Times New Roman" w:hAnsi="Times New Roman"/>
          <w:sz w:val="22"/>
        </w:rPr>
        <w:t>| PK MaNhom      |          | PK MaHH        |          | PK MaTK        |</w:t>
      </w:r>
    </w:p>
    <w:tbl>
      <w:tblPr>
        <w:tblStyle w:val="TableGrid"/>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0F172A"/>
          </w:tcPr>
          <w:p>
            <w:pPr>
              <w:spacing w:before="40" w:after="40"/>
            </w:pPr>
            <w:r>
              <w:rPr>
                <w:rFonts w:ascii="Times New Roman" w:hAnsi="Times New Roman"/>
                <w:b/>
                <w:color w:val="FFFFFF"/>
                <w:sz w:val="21"/>
              </w:rPr>
              <w:t>TenNhom</w:t>
            </w:r>
          </w:p>
        </w:tc>
        <w:tc>
          <w:tcPr>
            <w:tcW w:type="dxa" w:w="1930"/>
            <w:shd w:fill="0F172A"/>
          </w:tcPr>
          <w:p>
            <w:pPr>
              <w:spacing w:before="40" w:after="40"/>
            </w:pPr>
          </w:p>
        </w:tc>
        <w:tc>
          <w:tcPr>
            <w:tcW w:type="dxa" w:w="1930"/>
            <w:shd w:fill="0F172A"/>
          </w:tcPr>
          <w:p>
            <w:pPr>
              <w:spacing w:before="40" w:after="40"/>
            </w:pPr>
            <w:r>
              <w:rPr>
                <w:rFonts w:ascii="Times New Roman" w:hAnsi="Times New Roman"/>
                <w:b/>
                <w:color w:val="FFFFFF"/>
                <w:sz w:val="21"/>
              </w:rPr>
              <w:t>TenHH</w:t>
            </w:r>
          </w:p>
        </w:tc>
        <w:tc>
          <w:tcPr>
            <w:tcW w:type="dxa" w:w="1930"/>
            <w:shd w:fill="0F172A"/>
          </w:tcPr>
          <w:p>
            <w:pPr>
              <w:spacing w:before="40" w:after="40"/>
            </w:pPr>
          </w:p>
        </w:tc>
        <w:tc>
          <w:tcPr>
            <w:tcW w:type="dxa" w:w="1930"/>
            <w:shd w:fill="0F172A"/>
          </w:tcPr>
          <w:p>
            <w:pPr>
              <w:spacing w:before="40" w:after="40"/>
            </w:pPr>
            <w:r>
              <w:rPr>
                <w:rFonts w:ascii="Times New Roman" w:hAnsi="Times New Roman"/>
                <w:b/>
                <w:color w:val="FFFFFF"/>
                <w:sz w:val="21"/>
              </w:rPr>
              <w:t>FK MaHH (UQ)</w:t>
            </w:r>
          </w:p>
        </w:tc>
      </w:tr>
      <w:tr>
        <w:tc>
          <w:tcPr>
            <w:tcW w:type="dxa" w:w="1930"/>
            <w:shd w:fill="F8FAFC"/>
          </w:tcPr>
          <w:p>
            <w:pPr>
              <w:spacing w:before="40" w:after="40"/>
            </w:pPr>
            <w:r>
              <w:rPr>
                <w:rFonts w:ascii="Times New Roman" w:hAnsi="Times New Roman"/>
                <w:sz w:val="20"/>
              </w:rPr>
              <w:t>MoTa</w:t>
            </w:r>
          </w:p>
        </w:tc>
        <w:tc>
          <w:tcPr>
            <w:tcW w:type="dxa" w:w="1930"/>
            <w:shd w:fill="F8FAFC"/>
          </w:tcPr>
          <w:p>
            <w:pPr>
              <w:spacing w:before="40" w:after="40"/>
            </w:pPr>
          </w:p>
        </w:tc>
        <w:tc>
          <w:tcPr>
            <w:tcW w:type="dxa" w:w="1930"/>
            <w:shd w:fill="F8FAFC"/>
          </w:tcPr>
          <w:p>
            <w:pPr>
              <w:spacing w:before="40" w:after="40"/>
            </w:pPr>
            <w:r>
              <w:rPr>
                <w:rFonts w:ascii="Times New Roman" w:hAnsi="Times New Roman"/>
                <w:sz w:val="20"/>
              </w:rPr>
              <w:t>FK MaNhom</w:t>
            </w:r>
          </w:p>
        </w:tc>
        <w:tc>
          <w:tcPr>
            <w:tcW w:type="dxa" w:w="1930"/>
            <w:shd w:fill="F8FAFC"/>
          </w:tcPr>
          <w:p>
            <w:pPr>
              <w:spacing w:before="40" w:after="40"/>
            </w:pPr>
          </w:p>
        </w:tc>
        <w:tc>
          <w:tcPr>
            <w:tcW w:type="dxa" w:w="1930"/>
            <w:shd w:fill="F8FAFC"/>
          </w:tcPr>
          <w:p>
            <w:pPr>
              <w:spacing w:before="40" w:after="40"/>
            </w:pPr>
            <w:r>
              <w:rPr>
                <w:rFonts w:ascii="Times New Roman" w:hAnsi="Times New Roman"/>
                <w:sz w:val="20"/>
              </w:rPr>
              <w:t>SoLuongTon</w:t>
            </w:r>
          </w:p>
        </w:tc>
      </w:tr>
      <w:tr>
        <w:tc>
          <w:tcPr>
            <w:tcW w:type="dxa" w:w="1930"/>
          </w:tcPr>
          <w:p>
            <w:pPr>
              <w:spacing w:before="40" w:after="40"/>
            </w:pPr>
            <w:r>
              <w:rPr>
                <w:rFonts w:ascii="Times New Roman" w:hAnsi="Times New Roman"/>
                <w:sz w:val="20"/>
              </w:rPr>
              <w:t>+----------------+</w:t>
            </w:r>
          </w:p>
        </w:tc>
        <w:tc>
          <w:tcPr>
            <w:tcW w:type="dxa" w:w="1930"/>
          </w:tcPr>
          <w:p>
            <w:pPr>
              <w:spacing w:before="40" w:after="40"/>
            </w:pPr>
            <w:r>
              <w:rPr>
                <w:rFonts w:ascii="Times New Roman" w:hAnsi="Times New Roman"/>
                <w:sz w:val="20"/>
              </w:rPr>
              <w:t>FK MaDVT</w:t>
            </w:r>
          </w:p>
        </w:tc>
        <w:tc>
          <w:tcPr>
            <w:tcW w:type="dxa" w:w="1930"/>
          </w:tcPr>
          <w:p>
            <w:pPr>
              <w:spacing w:before="40" w:after="40"/>
            </w:pPr>
          </w:p>
        </w:tc>
        <w:tc>
          <w:tcPr>
            <w:tcW w:type="dxa" w:w="1930"/>
          </w:tcPr>
          <w:p>
            <w:pPr>
              <w:spacing w:before="40" w:after="40"/>
            </w:pPr>
            <w:r>
              <w:rPr>
                <w:rFonts w:ascii="Times New Roman" w:hAnsi="Times New Roman"/>
                <w:sz w:val="20"/>
              </w:rPr>
              <w:t>NgayCapNhat</w:t>
            </w:r>
          </w:p>
        </w:tc>
        <w:tc>
          <w:tcPr>
            <w:tcW w:type="dxa" w:w="1930"/>
          </w:tcPr>
          <w:p>
            <w:pPr>
              <w:spacing w:before="40" w:after="40"/>
            </w:pPr>
          </w:p>
        </w:tc>
      </w:tr>
      <w:tr>
        <w:tc>
          <w:tcPr>
            <w:tcW w:type="dxa" w:w="1930"/>
            <w:shd w:fill="F8FAFC"/>
          </w:tcPr>
          <w:p>
            <w:pPr>
              <w:spacing w:before="40" w:after="40"/>
            </w:pPr>
            <w:r>
              <w:rPr>
                <w:rFonts w:ascii="Times New Roman" w:hAnsi="Times New Roman"/>
                <w:sz w:val="20"/>
              </w:rPr>
              <w:t>TonToiThieu</w:t>
            </w:r>
          </w:p>
        </w:tc>
        <w:tc>
          <w:tcPr>
            <w:tcW w:type="dxa" w:w="1930"/>
            <w:shd w:fill="F8FAFC"/>
          </w:tcPr>
          <w:p>
            <w:pPr>
              <w:spacing w:before="40" w:after="40"/>
            </w:pPr>
            <w:r>
              <w:rPr>
                <w:rFonts w:ascii="Times New Roman" w:hAnsi="Times New Roman"/>
                <w:sz w:val="20"/>
              </w:rPr>
              <w:t>+----------------+</w:t>
            </w:r>
          </w:p>
        </w:tc>
        <w:tc>
          <w:tcPr>
            <w:tcW w:type="dxa" w:w="1930"/>
            <w:shd w:fill="F8FAFC"/>
          </w:tcPr>
          <w:p>
            <w:pPr>
              <w:spacing w:before="40" w:after="40"/>
            </w:pPr>
          </w:p>
        </w:tc>
        <w:tc>
          <w:tcPr>
            <w:tcW w:type="dxa" w:w="1930"/>
            <w:shd w:fill="F8FAFC"/>
          </w:tcPr>
          <w:p>
            <w:pPr>
              <w:spacing w:before="40" w:after="40"/>
            </w:pPr>
          </w:p>
        </w:tc>
        <w:tc>
          <w:tcPr>
            <w:tcW w:type="dxa" w:w="1930"/>
            <w:shd w:fill="F8FAFC"/>
          </w:tcPr>
          <w:p>
            <w:pPr>
              <w:spacing w:before="40" w:after="40"/>
            </w:pPr>
          </w:p>
        </w:tc>
      </w:tr>
      <w:tr>
        <w:tc>
          <w:tcPr>
            <w:tcW w:type="dxa" w:w="1930"/>
          </w:tcPr>
          <w:p>
            <w:pPr>
              <w:spacing w:before="40" w:after="40"/>
            </w:pPr>
            <w:r>
              <w:rPr>
                <w:rFonts w:ascii="Times New Roman" w:hAnsi="Times New Roman"/>
                <w:sz w:val="20"/>
              </w:rPr>
              <w:t>+----------------+ 1      *</w:t>
            </w:r>
          </w:p>
        </w:tc>
        <w:tc>
          <w:tcPr>
            <w:tcW w:type="dxa" w:w="1930"/>
          </w:tcPr>
          <w:p>
            <w:pPr>
              <w:spacing w:before="40" w:after="40"/>
            </w:pPr>
            <w:r>
              <w:rPr>
                <w:rFonts w:ascii="Times New Roman" w:hAnsi="Times New Roman"/>
                <w:sz w:val="20"/>
              </w:rPr>
              <w:t>MoTa</w:t>
            </w:r>
          </w:p>
        </w:tc>
        <w:tc>
          <w:tcPr>
            <w:tcW w:type="dxa" w:w="1930"/>
          </w:tcPr>
          <w:p>
            <w:pPr>
              <w:spacing w:before="40" w:after="40"/>
            </w:pPr>
          </w:p>
        </w:tc>
        <w:tc>
          <w:tcPr>
            <w:tcW w:type="dxa" w:w="1930"/>
          </w:tcPr>
          <w:p>
            <w:pPr>
              <w:spacing w:before="40" w:after="40"/>
            </w:pPr>
          </w:p>
        </w:tc>
        <w:tc>
          <w:tcPr>
            <w:tcW w:type="dxa" w:w="1930"/>
          </w:tcPr>
          <w:p>
            <w:pPr>
              <w:spacing w:before="40" w:after="40"/>
            </w:pPr>
          </w:p>
        </w:tc>
      </w:tr>
      <w:tr>
        <w:tc>
          <w:tcPr>
            <w:tcW w:type="dxa" w:w="1930"/>
            <w:shd w:fill="F8FAFC"/>
          </w:tcPr>
          <w:p>
            <w:pPr>
              <w:spacing w:before="40" w:after="40"/>
            </w:pPr>
            <w:r>
              <w:rPr>
                <w:rFonts w:ascii="Times New Roman" w:hAnsi="Times New Roman"/>
                <w:sz w:val="20"/>
              </w:rPr>
              <w:t>don_vi_tinh</w:t>
            </w:r>
          </w:p>
        </w:tc>
        <w:tc>
          <w:tcPr>
            <w:tcW w:type="dxa" w:w="1930"/>
            <w:shd w:fill="F8FAFC"/>
          </w:tcPr>
          <w:p>
            <w:pPr>
              <w:spacing w:before="40" w:after="40"/>
            </w:pPr>
            <w:r>
              <w:rPr>
                <w:rFonts w:ascii="Times New Roman" w:hAnsi="Times New Roman"/>
                <w:sz w:val="20"/>
              </w:rPr>
              <w:t>----------+----------------+</w:t>
            </w:r>
          </w:p>
        </w:tc>
        <w:tc>
          <w:tcPr>
            <w:tcW w:type="dxa" w:w="1930"/>
            <w:shd w:fill="F8FAFC"/>
          </w:tcPr>
          <w:p>
            <w:pPr>
              <w:spacing w:before="40" w:after="40"/>
            </w:pPr>
          </w:p>
        </w:tc>
        <w:tc>
          <w:tcPr>
            <w:tcW w:type="dxa" w:w="1930"/>
            <w:shd w:fill="F8FAFC"/>
          </w:tcPr>
          <w:p>
            <w:pPr>
              <w:spacing w:before="40" w:after="40"/>
            </w:pPr>
          </w:p>
        </w:tc>
        <w:tc>
          <w:tcPr>
            <w:tcW w:type="dxa" w:w="1930"/>
            <w:shd w:fill="F8FAFC"/>
          </w:tcPr>
          <w:p>
            <w:pPr>
              <w:spacing w:before="40" w:after="40"/>
            </w:pPr>
          </w:p>
        </w:tc>
      </w:tr>
      <w:tr>
        <w:tc>
          <w:tcPr>
            <w:tcW w:type="dxa" w:w="1930"/>
          </w:tcPr>
          <w:p>
            <w:pPr>
              <w:spacing w:before="40" w:after="40"/>
            </w:pPr>
            <w:r>
              <w:rPr>
                <w:rFonts w:ascii="Times New Roman" w:hAnsi="Times New Roman"/>
                <w:sz w:val="20"/>
              </w:rPr>
              <w:t>+----------------+</w:t>
            </w:r>
          </w:p>
        </w:tc>
        <w:tc>
          <w:tcPr>
            <w:tcW w:type="dxa" w:w="1930"/>
          </w:tcPr>
          <w:p>
            <w:pPr>
              <w:spacing w:before="40" w:after="40"/>
            </w:pPr>
            <w:r>
              <w:rPr>
                <w:rFonts w:ascii="Times New Roman" w:hAnsi="Times New Roman"/>
                <w:sz w:val="20"/>
              </w:rPr>
              <w:t>1</w:t>
            </w:r>
          </w:p>
        </w:tc>
        <w:tc>
          <w:tcPr>
            <w:tcW w:type="dxa" w:w="1930"/>
          </w:tcPr>
          <w:p>
            <w:pPr>
              <w:spacing w:before="40" w:after="40"/>
            </w:pPr>
            <w:r>
              <w:rPr>
                <w:rFonts w:ascii="Times New Roman" w:hAnsi="Times New Roman"/>
                <w:sz w:val="20"/>
              </w:rPr>
              <w:t>1</w:t>
            </w:r>
          </w:p>
        </w:tc>
        <w:tc>
          <w:tcPr>
            <w:tcW w:type="dxa" w:w="1930"/>
          </w:tcPr>
          <w:p>
            <w:pPr>
              <w:spacing w:before="40" w:after="40"/>
            </w:pPr>
          </w:p>
        </w:tc>
        <w:tc>
          <w:tcPr>
            <w:tcW w:type="dxa" w:w="1930"/>
          </w:tcPr>
          <w:p>
            <w:pPr>
              <w:spacing w:before="40" w:after="40"/>
            </w:pPr>
          </w:p>
        </w:tc>
      </w:tr>
      <w:tr>
        <w:tc>
          <w:tcPr>
            <w:tcW w:type="dxa" w:w="1930"/>
            <w:shd w:fill="F8FAFC"/>
          </w:tcPr>
          <w:p>
            <w:pPr>
              <w:spacing w:before="40" w:after="40"/>
            </w:pPr>
            <w:r>
              <w:rPr>
                <w:rFonts w:ascii="Times New Roman" w:hAnsi="Times New Roman"/>
                <w:sz w:val="20"/>
              </w:rPr>
              <w:t>PK MaDVT</w:t>
            </w:r>
          </w:p>
        </w:tc>
        <w:tc>
          <w:tcPr>
            <w:tcW w:type="dxa" w:w="1930"/>
            <w:shd w:fill="F8FAFC"/>
          </w:tcPr>
          <w:p>
            <w:pPr>
              <w:spacing w:before="40" w:after="40"/>
            </w:pPr>
          </w:p>
        </w:tc>
        <w:tc>
          <w:tcPr>
            <w:tcW w:type="dxa" w:w="1930"/>
            <w:shd w:fill="F8FAFC"/>
          </w:tcPr>
          <w:p>
            <w:pPr>
              <w:spacing w:before="40" w:after="40"/>
            </w:pPr>
          </w:p>
        </w:tc>
        <w:tc>
          <w:tcPr>
            <w:tcW w:type="dxa" w:w="1930"/>
            <w:shd w:fill="F8FAFC"/>
          </w:tcPr>
          <w:p>
            <w:pPr>
              <w:spacing w:before="40" w:after="40"/>
            </w:pPr>
          </w:p>
        </w:tc>
        <w:tc>
          <w:tcPr>
            <w:tcW w:type="dxa" w:w="1930"/>
            <w:shd w:fill="F8FAFC"/>
          </w:tcPr>
          <w:p>
            <w:pPr>
              <w:spacing w:before="40" w:after="40"/>
            </w:pPr>
          </w:p>
        </w:tc>
      </w:tr>
      <w:tr>
        <w:tc>
          <w:tcPr>
            <w:tcW w:type="dxa" w:w="1930"/>
          </w:tcPr>
          <w:p>
            <w:pPr>
              <w:spacing w:before="40" w:after="40"/>
            </w:pPr>
            <w:r>
              <w:rPr>
                <w:rFonts w:ascii="Times New Roman" w:hAnsi="Times New Roman"/>
                <w:sz w:val="20"/>
              </w:rPr>
              <w:t>TenDVT</w:t>
            </w:r>
          </w:p>
        </w:tc>
        <w:tc>
          <w:tcPr>
            <w:tcW w:type="dxa" w:w="1930"/>
          </w:tcPr>
          <w:p>
            <w:pPr>
              <w:spacing w:before="40" w:after="40"/>
            </w:pPr>
          </w:p>
        </w:tc>
        <w:tc>
          <w:tcPr>
            <w:tcW w:type="dxa" w:w="1930"/>
          </w:tcPr>
          <w:p>
            <w:pPr>
              <w:spacing w:before="40" w:after="40"/>
            </w:pPr>
            <w:r>
              <w:rPr>
                <w:rFonts w:ascii="Times New Roman" w:hAnsi="Times New Roman"/>
                <w:sz w:val="20"/>
              </w:rPr>
              <w:t>*</w:t>
            </w:r>
          </w:p>
        </w:tc>
        <w:tc>
          <w:tcPr>
            <w:tcW w:type="dxa" w:w="1930"/>
          </w:tcPr>
          <w:p>
            <w:pPr>
              <w:spacing w:before="40" w:after="40"/>
            </w:pPr>
            <w:r>
              <w:rPr>
                <w:rFonts w:ascii="Times New Roman" w:hAnsi="Times New Roman"/>
                <w:sz w:val="20"/>
              </w:rPr>
              <w:t>*</w:t>
            </w:r>
          </w:p>
        </w:tc>
        <w:tc>
          <w:tcPr>
            <w:tcW w:type="dxa" w:w="1930"/>
          </w:tcPr>
          <w:p>
            <w:pPr>
              <w:spacing w:before="40" w:after="40"/>
            </w:pPr>
          </w:p>
        </w:tc>
      </w:tr>
    </w:tbl>
    <w:p/>
    <w:p>
      <w:r>
        <w:rPr>
          <w:rFonts w:ascii="Times New Roman" w:hAnsi="Times New Roman"/>
          <w:sz w:val="22"/>
        </w:rPr>
        <w:t>+----------------+          +----------------+          +----------------+</w:t>
      </w:r>
    </w:p>
    <w:p>
      <w:r>
        <w:rPr>
          <w:rFonts w:ascii="Times New Roman" w:hAnsi="Times New Roman"/>
          <w:sz w:val="22"/>
        </w:rPr>
        <w:t>|     the_kho    |          |   nguoi_dung   |</w:t>
      </w:r>
    </w:p>
    <w:p>
      <w:r>
        <w:rPr>
          <w:rFonts w:ascii="Times New Roman" w:hAnsi="Times New Roman"/>
          <w:sz w:val="22"/>
        </w:rPr>
        <w:t>+----------------+ 1      * +----------------+          +----------------+</w:t>
      </w:r>
    </w:p>
    <w:tbl>
      <w:tblPr>
        <w:tblStyle w:val="TableGrid"/>
        <w:tblW w:type="auto" w:w="0"/>
        <w:jc w:val="center"/>
        <w:tblLayout w:type="autofit"/>
        <w:tblLook w:firstColumn="1" w:firstRow="1" w:lastColumn="0" w:lastRow="0" w:noHBand="0" w:noVBand="1" w:val="04A0"/>
      </w:tblPr>
      <w:tblGrid>
        <w:gridCol w:w="1608"/>
        <w:gridCol w:w="1608"/>
        <w:gridCol w:w="1608"/>
        <w:gridCol w:w="1608"/>
        <w:gridCol w:w="1608"/>
        <w:gridCol w:w="1608"/>
      </w:tblGrid>
      <w:tr>
        <w:tc>
          <w:tcPr>
            <w:tcW w:type="dxa" w:w="1608"/>
            <w:shd w:fill="0F172A"/>
          </w:tcPr>
          <w:p>
            <w:pPr>
              <w:spacing w:before="40" w:after="40"/>
            </w:pPr>
            <w:r>
              <w:rPr>
                <w:rFonts w:ascii="Times New Roman" w:hAnsi="Times New Roman"/>
                <w:b/>
                <w:color w:val="FFFFFF"/>
                <w:sz w:val="21"/>
              </w:rPr>
              <w:t>nha_cung_cap</w:t>
            </w:r>
          </w:p>
        </w:tc>
        <w:tc>
          <w:tcPr>
            <w:tcW w:type="dxa" w:w="1608"/>
            <w:shd w:fill="0F172A"/>
          </w:tcPr>
          <w:p>
            <w:pPr>
              <w:spacing w:before="40" w:after="40"/>
            </w:pPr>
            <w:r>
              <w:rPr>
                <w:rFonts w:ascii="Times New Roman" w:hAnsi="Times New Roman"/>
                <w:b/>
                <w:color w:val="FFFFFF"/>
                <w:sz w:val="21"/>
              </w:rPr>
              <w:t>----+</w:t>
            </w:r>
          </w:p>
        </w:tc>
        <w:tc>
          <w:tcPr>
            <w:tcW w:type="dxa" w:w="1608"/>
            <w:shd w:fill="0F172A"/>
          </w:tcPr>
          <w:p>
            <w:pPr>
              <w:spacing w:before="40" w:after="40"/>
            </w:pPr>
            <w:r>
              <w:rPr>
                <w:rFonts w:ascii="Times New Roman" w:hAnsi="Times New Roman"/>
                <w:b/>
                <w:color w:val="FFFFFF"/>
                <w:sz w:val="21"/>
              </w:rPr>
              <w:t>PK MaTK</w:t>
            </w:r>
          </w:p>
        </w:tc>
        <w:tc>
          <w:tcPr>
            <w:tcW w:type="dxa" w:w="1608"/>
            <w:shd w:fill="0F172A"/>
          </w:tcPr>
          <w:p>
            <w:pPr>
              <w:spacing w:before="40" w:after="40"/>
            </w:pPr>
          </w:p>
        </w:tc>
        <w:tc>
          <w:tcPr>
            <w:tcW w:type="dxa" w:w="1608"/>
            <w:shd w:fill="0F172A"/>
          </w:tcPr>
          <w:p>
            <w:pPr>
              <w:spacing w:before="40" w:after="40"/>
            </w:pPr>
            <w:r>
              <w:rPr>
                <w:rFonts w:ascii="Times New Roman" w:hAnsi="Times New Roman"/>
                <w:b/>
                <w:color w:val="FFFFFF"/>
                <w:sz w:val="21"/>
              </w:rPr>
              <w:t>PK MaND</w:t>
            </w:r>
          </w:p>
        </w:tc>
        <w:tc>
          <w:tcPr>
            <w:tcW w:type="dxa" w:w="1608"/>
            <w:shd w:fill="0F172A"/>
          </w:tcPr>
          <w:p>
            <w:pPr>
              <w:spacing w:before="40" w:after="40"/>
            </w:pPr>
          </w:p>
        </w:tc>
      </w:tr>
      <w:tr>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p>
        </w:tc>
        <w:tc>
          <w:tcPr>
            <w:tcW w:type="dxa" w:w="1608"/>
            <w:shd w:fill="F8FAFC"/>
          </w:tcPr>
          <w:p>
            <w:pPr>
              <w:spacing w:before="40" w:after="40"/>
            </w:pPr>
            <w:r>
              <w:rPr>
                <w:rFonts w:ascii="Times New Roman" w:hAnsi="Times New Roman"/>
                <w:sz w:val="20"/>
              </w:rPr>
              <w:t>NgayGiaoDich</w:t>
            </w:r>
          </w:p>
        </w:tc>
        <w:tc>
          <w:tcPr>
            <w:tcW w:type="dxa" w:w="1608"/>
            <w:shd w:fill="F8FAFC"/>
          </w:tcPr>
          <w:p>
            <w:pPr>
              <w:spacing w:before="40" w:after="40"/>
            </w:pPr>
          </w:p>
        </w:tc>
        <w:tc>
          <w:tcPr>
            <w:tcW w:type="dxa" w:w="1608"/>
            <w:shd w:fill="F8FAFC"/>
          </w:tcPr>
          <w:p>
            <w:pPr>
              <w:spacing w:before="40" w:after="40"/>
            </w:pPr>
            <w:r>
              <w:rPr>
                <w:rFonts w:ascii="Times New Roman" w:hAnsi="Times New Roman"/>
                <w:sz w:val="20"/>
              </w:rPr>
              <w:t>TenDangNhap</w:t>
            </w:r>
          </w:p>
        </w:tc>
        <w:tc>
          <w:tcPr>
            <w:tcW w:type="dxa" w:w="1608"/>
            <w:shd w:fill="F8FAFC"/>
          </w:tcPr>
          <w:p>
            <w:pPr>
              <w:spacing w:before="40" w:after="40"/>
            </w:pPr>
          </w:p>
        </w:tc>
      </w:tr>
      <w:tr>
        <w:tc>
          <w:tcPr>
            <w:tcW w:type="dxa" w:w="1608"/>
          </w:tcPr>
          <w:p>
            <w:pPr>
              <w:spacing w:before="40" w:after="40"/>
            </w:pPr>
            <w:r>
              <w:rPr>
                <w:rFonts w:ascii="Times New Roman" w:hAnsi="Times New Roman"/>
                <w:sz w:val="20"/>
              </w:rPr>
              <w:t>PK MaNCC</w:t>
            </w:r>
          </w:p>
        </w:tc>
        <w:tc>
          <w:tcPr>
            <w:tcW w:type="dxa" w:w="1608"/>
          </w:tcPr>
          <w:p>
            <w:pPr>
              <w:spacing w:before="40" w:after="40"/>
            </w:pPr>
          </w:p>
        </w:tc>
        <w:tc>
          <w:tcPr>
            <w:tcW w:type="dxa" w:w="1608"/>
          </w:tcPr>
          <w:p>
            <w:pPr>
              <w:spacing w:before="40" w:after="40"/>
            </w:pPr>
          </w:p>
        </w:tc>
        <w:tc>
          <w:tcPr>
            <w:tcW w:type="dxa" w:w="1608"/>
          </w:tcPr>
          <w:p>
            <w:pPr>
              <w:spacing w:before="40" w:after="40"/>
            </w:pPr>
            <w:r>
              <w:rPr>
                <w:rFonts w:ascii="Times New Roman" w:hAnsi="Times New Roman"/>
                <w:sz w:val="20"/>
              </w:rPr>
              <w:t>FK MaHH</w:t>
            </w:r>
          </w:p>
        </w:tc>
        <w:tc>
          <w:tcPr>
            <w:tcW w:type="dxa" w:w="1608"/>
          </w:tcPr>
          <w:p>
            <w:pPr>
              <w:spacing w:before="40" w:after="40"/>
            </w:pPr>
          </w:p>
        </w:tc>
        <w:tc>
          <w:tcPr>
            <w:tcW w:type="dxa" w:w="1608"/>
          </w:tcPr>
          <w:p>
            <w:pPr>
              <w:spacing w:before="40" w:after="40"/>
            </w:pPr>
            <w:r>
              <w:rPr>
                <w:rFonts w:ascii="Times New Roman" w:hAnsi="Times New Roman"/>
                <w:sz w:val="20"/>
              </w:rPr>
              <w:t>MatKhau</w:t>
            </w:r>
          </w:p>
        </w:tc>
      </w:tr>
      <w:tr>
        <w:tc>
          <w:tcPr>
            <w:tcW w:type="dxa" w:w="1608"/>
            <w:shd w:fill="F8FAFC"/>
          </w:tcPr>
          <w:p>
            <w:pPr>
              <w:spacing w:before="40" w:after="40"/>
            </w:pPr>
            <w:r>
              <w:rPr>
                <w:rFonts w:ascii="Times New Roman" w:hAnsi="Times New Roman"/>
                <w:sz w:val="20"/>
              </w:rPr>
              <w:t>TenNCC</w:t>
            </w:r>
          </w:p>
        </w:tc>
        <w:tc>
          <w:tcPr>
            <w:tcW w:type="dxa" w:w="1608"/>
            <w:shd w:fill="F8FAFC"/>
          </w:tcPr>
          <w:p>
            <w:pPr>
              <w:spacing w:before="40" w:after="40"/>
            </w:pPr>
          </w:p>
        </w:tc>
        <w:tc>
          <w:tcPr>
            <w:tcW w:type="dxa" w:w="1608"/>
            <w:shd w:fill="F8FAFC"/>
          </w:tcPr>
          <w:p>
            <w:pPr>
              <w:spacing w:before="40" w:after="40"/>
            </w:pPr>
          </w:p>
        </w:tc>
        <w:tc>
          <w:tcPr>
            <w:tcW w:type="dxa" w:w="1608"/>
            <w:shd w:fill="F8FAFC"/>
          </w:tcPr>
          <w:p>
            <w:pPr>
              <w:spacing w:before="40" w:after="40"/>
            </w:pPr>
            <w:r>
              <w:rPr>
                <w:rFonts w:ascii="Times New Roman" w:hAnsi="Times New Roman"/>
                <w:sz w:val="20"/>
              </w:rPr>
              <w:t>MaChungTu</w:t>
            </w:r>
          </w:p>
        </w:tc>
        <w:tc>
          <w:tcPr>
            <w:tcW w:type="dxa" w:w="1608"/>
            <w:shd w:fill="F8FAFC"/>
          </w:tcPr>
          <w:p>
            <w:pPr>
              <w:spacing w:before="40" w:after="40"/>
            </w:pPr>
          </w:p>
        </w:tc>
        <w:tc>
          <w:tcPr>
            <w:tcW w:type="dxa" w:w="1608"/>
            <w:shd w:fill="F8FAFC"/>
          </w:tcPr>
          <w:p>
            <w:pPr>
              <w:spacing w:before="40" w:after="40"/>
            </w:pPr>
            <w:r>
              <w:rPr>
                <w:rFonts w:ascii="Times New Roman" w:hAnsi="Times New Roman"/>
                <w:sz w:val="20"/>
              </w:rPr>
              <w:t>HoTen</w:t>
            </w:r>
          </w:p>
        </w:tc>
      </w:tr>
      <w:tr>
        <w:tc>
          <w:tcPr>
            <w:tcW w:type="dxa" w:w="1608"/>
          </w:tcPr>
          <w:p>
            <w:pPr>
              <w:spacing w:before="40" w:after="40"/>
            </w:pPr>
            <w:r>
              <w:rPr>
                <w:rFonts w:ascii="Times New Roman" w:hAnsi="Times New Roman"/>
                <w:sz w:val="20"/>
              </w:rPr>
              <w:t>DiaChi</w:t>
            </w:r>
          </w:p>
        </w:tc>
        <w:tc>
          <w:tcPr>
            <w:tcW w:type="dxa" w:w="1608"/>
          </w:tcPr>
          <w:p>
            <w:pPr>
              <w:spacing w:before="40" w:after="40"/>
            </w:pPr>
          </w:p>
        </w:tc>
        <w:tc>
          <w:tcPr>
            <w:tcW w:type="dxa" w:w="1608"/>
          </w:tcPr>
          <w:p>
            <w:pPr>
              <w:spacing w:before="40" w:after="40"/>
            </w:pPr>
          </w:p>
        </w:tc>
        <w:tc>
          <w:tcPr>
            <w:tcW w:type="dxa" w:w="1608"/>
          </w:tcPr>
          <w:p>
            <w:pPr>
              <w:spacing w:before="40" w:after="40"/>
            </w:pPr>
            <w:r>
              <w:rPr>
                <w:rFonts w:ascii="Times New Roman" w:hAnsi="Times New Roman"/>
                <w:sz w:val="20"/>
              </w:rPr>
              <w:t>LoaiGiaoDich</w:t>
            </w:r>
          </w:p>
        </w:tc>
        <w:tc>
          <w:tcPr>
            <w:tcW w:type="dxa" w:w="1608"/>
          </w:tcPr>
          <w:p>
            <w:pPr>
              <w:spacing w:before="40" w:after="40"/>
            </w:pPr>
          </w:p>
        </w:tc>
        <w:tc>
          <w:tcPr>
            <w:tcW w:type="dxa" w:w="1608"/>
          </w:tcPr>
          <w:p>
            <w:pPr>
              <w:spacing w:before="40" w:after="40"/>
            </w:pPr>
            <w:r>
              <w:rPr>
                <w:rFonts w:ascii="Times New Roman" w:hAnsi="Times New Roman"/>
                <w:sz w:val="20"/>
              </w:rPr>
              <w:t>VaiTro</w:t>
            </w:r>
          </w:p>
        </w:tc>
      </w:tr>
      <w:tr>
        <w:tc>
          <w:tcPr>
            <w:tcW w:type="dxa" w:w="1608"/>
            <w:shd w:fill="F8FAFC"/>
          </w:tcPr>
          <w:p>
            <w:pPr>
              <w:spacing w:before="40" w:after="40"/>
            </w:pPr>
            <w:r>
              <w:rPr>
                <w:rFonts w:ascii="Times New Roman" w:hAnsi="Times New Roman"/>
                <w:sz w:val="20"/>
              </w:rPr>
              <w:t>SoDienThoai</w:t>
            </w:r>
          </w:p>
        </w:tc>
        <w:tc>
          <w:tcPr>
            <w:tcW w:type="dxa" w:w="1608"/>
            <w:shd w:fill="F8FAFC"/>
          </w:tcPr>
          <w:p>
            <w:pPr>
              <w:spacing w:before="40" w:after="40"/>
            </w:pPr>
          </w:p>
        </w:tc>
        <w:tc>
          <w:tcPr>
            <w:tcW w:type="dxa" w:w="1608"/>
            <w:shd w:fill="F8FAFC"/>
          </w:tcPr>
          <w:p>
            <w:pPr>
              <w:spacing w:before="40" w:after="40"/>
            </w:pPr>
          </w:p>
        </w:tc>
        <w:tc>
          <w:tcPr>
            <w:tcW w:type="dxa" w:w="1608"/>
            <w:shd w:fill="F8FAFC"/>
          </w:tcPr>
          <w:p>
            <w:pPr>
              <w:spacing w:before="40" w:after="40"/>
            </w:pPr>
            <w:r>
              <w:rPr>
                <w:rFonts w:ascii="Times New Roman" w:hAnsi="Times New Roman"/>
                <w:sz w:val="20"/>
              </w:rPr>
              <w:t>SoLuong</w:t>
            </w:r>
          </w:p>
        </w:tc>
        <w:tc>
          <w:tcPr>
            <w:tcW w:type="dxa" w:w="1608"/>
            <w:shd w:fill="F8FAFC"/>
          </w:tcPr>
          <w:p>
            <w:pPr>
              <w:spacing w:before="40" w:after="40"/>
            </w:pPr>
          </w:p>
        </w:tc>
        <w:tc>
          <w:tcPr>
            <w:tcW w:type="dxa" w:w="1608"/>
            <w:shd w:fill="F8FAFC"/>
          </w:tcPr>
          <w:p>
            <w:pPr>
              <w:spacing w:before="40" w:after="40"/>
            </w:pPr>
            <w:r>
              <w:rPr>
                <w:rFonts w:ascii="Times New Roman" w:hAnsi="Times New Roman"/>
                <w:sz w:val="20"/>
              </w:rPr>
              <w:t>KichHoat</w:t>
            </w:r>
          </w:p>
        </w:tc>
      </w:tr>
      <w:tr>
        <w:tc>
          <w:tcPr>
            <w:tcW w:type="dxa" w:w="1608"/>
          </w:tcPr>
          <w:p>
            <w:pPr>
              <w:spacing w:before="40" w:after="40"/>
            </w:pPr>
            <w:r>
              <w:rPr>
                <w:rFonts w:ascii="Times New Roman" w:hAnsi="Times New Roman"/>
                <w:sz w:val="20"/>
              </w:rPr>
              <w:t>+----------------+</w:t>
            </w:r>
          </w:p>
        </w:tc>
        <w:tc>
          <w:tcPr>
            <w:tcW w:type="dxa" w:w="1608"/>
          </w:tcPr>
          <w:p>
            <w:pPr>
              <w:spacing w:before="40" w:after="40"/>
            </w:pPr>
          </w:p>
        </w:tc>
        <w:tc>
          <w:tcPr>
            <w:tcW w:type="dxa" w:w="1608"/>
          </w:tcPr>
          <w:p>
            <w:pPr>
              <w:spacing w:before="40" w:after="40"/>
            </w:pPr>
            <w:r>
              <w:rPr>
                <w:rFonts w:ascii="Times New Roman" w:hAnsi="Times New Roman"/>
                <w:sz w:val="20"/>
              </w:rPr>
              <w:t>TonSauGD</w:t>
            </w:r>
          </w:p>
        </w:tc>
        <w:tc>
          <w:tcPr>
            <w:tcW w:type="dxa" w:w="1608"/>
          </w:tcPr>
          <w:p>
            <w:pPr>
              <w:spacing w:before="40" w:after="40"/>
            </w:pPr>
            <w:r>
              <w:rPr>
                <w:rFonts w:ascii="Times New Roman" w:hAnsi="Times New Roman"/>
                <w:sz w:val="20"/>
              </w:rPr>
              <w:t>+----------------+</w:t>
            </w:r>
          </w:p>
        </w:tc>
        <w:tc>
          <w:tcPr>
            <w:tcW w:type="dxa" w:w="1608"/>
          </w:tcPr>
          <w:p>
            <w:pPr>
              <w:spacing w:before="40" w:after="40"/>
            </w:pPr>
          </w:p>
        </w:tc>
        <w:tc>
          <w:tcPr>
            <w:tcW w:type="dxa" w:w="1608"/>
          </w:tcPr>
          <w:p>
            <w:pPr>
              <w:spacing w:before="40" w:after="40"/>
            </w:pPr>
          </w:p>
        </w:tc>
      </w:tr>
      <w:tr>
        <w:tc>
          <w:tcPr>
            <w:tcW w:type="dxa" w:w="1608"/>
            <w:shd w:fill="F8FAFC"/>
          </w:tcPr>
          <w:p>
            <w:pPr>
              <w:spacing w:before="40" w:after="40"/>
            </w:pPr>
            <w:r>
              <w:rPr>
                <w:rFonts w:ascii="Times New Roman" w:hAnsi="Times New Roman"/>
                <w:sz w:val="20"/>
              </w:rPr>
              <w:t>+----------------+</w:t>
            </w:r>
          </w:p>
        </w:tc>
        <w:tc>
          <w:tcPr>
            <w:tcW w:type="dxa" w:w="1608"/>
            <w:shd w:fill="F8FAFC"/>
          </w:tcPr>
          <w:p>
            <w:pPr>
              <w:spacing w:before="40" w:after="40"/>
            </w:pPr>
            <w:r>
              <w:rPr>
                <w:rFonts w:ascii="Times New Roman" w:hAnsi="Times New Roman"/>
                <w:sz w:val="20"/>
              </w:rPr>
              <w:t>1</w:t>
            </w:r>
          </w:p>
        </w:tc>
        <w:tc>
          <w:tcPr>
            <w:tcW w:type="dxa" w:w="1608"/>
            <w:shd w:fill="F8FAFC"/>
          </w:tcPr>
          <w:p>
            <w:pPr>
              <w:spacing w:before="40" w:after="40"/>
            </w:pPr>
            <w:r>
              <w:rPr>
                <w:rFonts w:ascii="Times New Roman" w:hAnsi="Times New Roman"/>
                <w:sz w:val="20"/>
              </w:rPr>
              <w:t>1</w:t>
            </w:r>
          </w:p>
        </w:tc>
        <w:tc>
          <w:tcPr>
            <w:tcW w:type="dxa" w:w="1608"/>
            <w:shd w:fill="F8FAFC"/>
          </w:tcPr>
          <w:p>
            <w:pPr>
              <w:spacing w:before="40" w:after="40"/>
            </w:pPr>
          </w:p>
        </w:tc>
        <w:tc>
          <w:tcPr>
            <w:tcW w:type="dxa" w:w="1608"/>
            <w:shd w:fill="F8FAFC"/>
          </w:tcPr>
          <w:p>
            <w:pPr>
              <w:spacing w:before="40" w:after="40"/>
            </w:pPr>
          </w:p>
        </w:tc>
        <w:tc>
          <w:tcPr>
            <w:tcW w:type="dxa" w:w="1608"/>
            <w:shd w:fill="F8FAFC"/>
          </w:tcPr>
          <w:p>
            <w:pPr>
              <w:spacing w:before="40" w:after="40"/>
            </w:pPr>
          </w:p>
        </w:tc>
      </w:tr>
      <w:tr>
        <w:tc>
          <w:tcPr>
            <w:tcW w:type="dxa" w:w="1608"/>
          </w:tcPr>
          <w:p>
            <w:pPr>
              <w:spacing w:before="40" w:after="40"/>
            </w:pPr>
            <w:r>
              <w:rPr>
                <w:rFonts w:ascii="Times New Roman" w:hAnsi="Times New Roman"/>
                <w:sz w:val="20"/>
              </w:rPr>
              <w:t>1</w:t>
            </w:r>
          </w:p>
        </w:tc>
        <w:tc>
          <w:tcPr>
            <w:tcW w:type="dxa" w:w="1608"/>
          </w:tcPr>
          <w:p>
            <w:pPr>
              <w:spacing w:before="40" w:after="40"/>
            </w:pPr>
            <w:r>
              <w:rPr>
                <w:rFonts w:ascii="Times New Roman" w:hAnsi="Times New Roman"/>
                <w:sz w:val="20"/>
              </w:rPr>
              <w:t>*</w:t>
            </w:r>
          </w:p>
        </w:tc>
        <w:tc>
          <w:tcPr>
            <w:tcW w:type="dxa" w:w="1608"/>
          </w:tcPr>
          <w:p>
            <w:pPr>
              <w:spacing w:before="40" w:after="40"/>
            </w:pPr>
            <w:r>
              <w:rPr>
                <w:rFonts w:ascii="Times New Roman" w:hAnsi="Times New Roman"/>
                <w:sz w:val="20"/>
              </w:rPr>
              <w:t>*</w:t>
            </w:r>
          </w:p>
        </w:tc>
        <w:tc>
          <w:tcPr>
            <w:tcW w:type="dxa" w:w="1608"/>
          </w:tcPr>
          <w:p>
            <w:pPr>
              <w:spacing w:before="40" w:after="40"/>
            </w:pPr>
          </w:p>
        </w:tc>
        <w:tc>
          <w:tcPr>
            <w:tcW w:type="dxa" w:w="1608"/>
          </w:tcPr>
          <w:p>
            <w:pPr>
              <w:spacing w:before="40" w:after="40"/>
            </w:pPr>
          </w:p>
        </w:tc>
        <w:tc>
          <w:tcPr>
            <w:tcW w:type="dxa" w:w="1608"/>
          </w:tcPr>
          <w:p>
            <w:pPr>
              <w:spacing w:before="40" w:after="40"/>
            </w:pPr>
          </w:p>
        </w:tc>
      </w:tr>
    </w:tbl>
    <w:p/>
    <w:p>
      <w:r>
        <w:rPr>
          <w:rFonts w:ascii="Times New Roman" w:hAnsi="Times New Roman"/>
          <w:sz w:val="22"/>
        </w:rPr>
        <w:t>+---------------------+----+                        +------+--------+----+</w:t>
      </w:r>
    </w:p>
    <w:p>
      <w:r>
        <w:rPr>
          <w:rFonts w:ascii="Times New Roman" w:hAnsi="Times New Roman"/>
          <w:sz w:val="22"/>
        </w:rPr>
        <w:t>|        phieu_nhap        |                        |     phieu_xuat     |</w:t>
      </w:r>
    </w:p>
    <w:p>
      <w:r>
        <w:rPr>
          <w:rFonts w:ascii="Times New Roman" w:hAnsi="Times New Roman"/>
          <w:sz w:val="22"/>
        </w:rPr>
        <w:t>+--------------------------+                        +--------------------+</w:t>
      </w:r>
    </w:p>
    <w:p>
      <w:r>
        <w:rPr>
          <w:rFonts w:ascii="Times New Roman" w:hAnsi="Times New Roman"/>
          <w:sz w:val="22"/>
        </w:rPr>
        <w:t>| PK MaPN                  |                        | PK MaPX            |</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0F172A"/>
          </w:tcPr>
          <w:p>
            <w:pPr>
              <w:spacing w:before="40" w:after="40"/>
            </w:pPr>
            <w:r>
              <w:rPr>
                <w:rFonts w:ascii="Times New Roman" w:hAnsi="Times New Roman"/>
                <w:b/>
                <w:color w:val="FFFFFF"/>
                <w:sz w:val="21"/>
              </w:rPr>
              <w:t>NgayNhap</w:t>
            </w:r>
          </w:p>
        </w:tc>
        <w:tc>
          <w:tcPr>
            <w:tcW w:type="dxa" w:w="3216"/>
            <w:shd w:fill="0F172A"/>
          </w:tcPr>
          <w:p>
            <w:pPr>
              <w:spacing w:before="40" w:after="40"/>
            </w:pPr>
          </w:p>
        </w:tc>
        <w:tc>
          <w:tcPr>
            <w:tcW w:type="dxa" w:w="3216"/>
            <w:shd w:fill="0F172A"/>
          </w:tcPr>
          <w:p>
            <w:pPr>
              <w:spacing w:before="40" w:after="40"/>
            </w:pPr>
            <w:r>
              <w:rPr>
                <w:rFonts w:ascii="Times New Roman" w:hAnsi="Times New Roman"/>
                <w:b/>
                <w:color w:val="FFFFFF"/>
                <w:sz w:val="21"/>
              </w:rPr>
              <w:t>NgayXuat</w:t>
            </w:r>
          </w:p>
        </w:tc>
      </w:tr>
      <w:tr>
        <w:tc>
          <w:tcPr>
            <w:tcW w:type="dxa" w:w="3216"/>
            <w:shd w:fill="F8FAFC"/>
          </w:tcPr>
          <w:p>
            <w:pPr>
              <w:spacing w:before="40" w:after="40"/>
            </w:pPr>
            <w:r>
              <w:rPr>
                <w:rFonts w:ascii="Times New Roman" w:hAnsi="Times New Roman"/>
                <w:sz w:val="20"/>
              </w:rPr>
              <w:t>FK MaNCC</w:t>
            </w:r>
          </w:p>
        </w:tc>
        <w:tc>
          <w:tcPr>
            <w:tcW w:type="dxa" w:w="3216"/>
            <w:shd w:fill="F8FAFC"/>
          </w:tcPr>
          <w:p>
            <w:pPr>
              <w:spacing w:before="40" w:after="40"/>
            </w:pPr>
          </w:p>
        </w:tc>
        <w:tc>
          <w:tcPr>
            <w:tcW w:type="dxa" w:w="3216"/>
            <w:shd w:fill="F8FAFC"/>
          </w:tcPr>
          <w:p>
            <w:pPr>
              <w:spacing w:before="40" w:after="40"/>
            </w:pPr>
            <w:r>
              <w:rPr>
                <w:rFonts w:ascii="Times New Roman" w:hAnsi="Times New Roman"/>
                <w:sz w:val="20"/>
              </w:rPr>
              <w:t>NguoiNhan</w:t>
            </w:r>
          </w:p>
        </w:tc>
      </w:tr>
      <w:tr>
        <w:tc>
          <w:tcPr>
            <w:tcW w:type="dxa" w:w="3216"/>
          </w:tcPr>
          <w:p>
            <w:pPr>
              <w:spacing w:before="40" w:after="40"/>
            </w:pPr>
            <w:r>
              <w:rPr>
                <w:rFonts w:ascii="Times New Roman" w:hAnsi="Times New Roman"/>
                <w:sz w:val="20"/>
              </w:rPr>
              <w:t>FK MaND</w:t>
            </w:r>
          </w:p>
        </w:tc>
        <w:tc>
          <w:tcPr>
            <w:tcW w:type="dxa" w:w="3216"/>
          </w:tcPr>
          <w:p>
            <w:pPr>
              <w:spacing w:before="40" w:after="40"/>
            </w:pPr>
          </w:p>
        </w:tc>
        <w:tc>
          <w:tcPr>
            <w:tcW w:type="dxa" w:w="3216"/>
          </w:tcPr>
          <w:p>
            <w:pPr>
              <w:spacing w:before="40" w:after="40"/>
            </w:pPr>
            <w:r>
              <w:rPr>
                <w:rFonts w:ascii="Times New Roman" w:hAnsi="Times New Roman"/>
                <w:sz w:val="20"/>
              </w:rPr>
              <w:t>LyDoXuat</w:t>
            </w:r>
          </w:p>
        </w:tc>
      </w:tr>
      <w:tr>
        <w:tc>
          <w:tcPr>
            <w:tcW w:type="dxa" w:w="3216"/>
            <w:shd w:fill="F8FAFC"/>
          </w:tcPr>
          <w:p>
            <w:pPr>
              <w:spacing w:before="40" w:after="40"/>
            </w:pPr>
            <w:r>
              <w:rPr>
                <w:rFonts w:ascii="Times New Roman" w:hAnsi="Times New Roman"/>
                <w:sz w:val="20"/>
              </w:rPr>
              <w:t>TongTien</w:t>
            </w:r>
          </w:p>
        </w:tc>
        <w:tc>
          <w:tcPr>
            <w:tcW w:type="dxa" w:w="3216"/>
            <w:shd w:fill="F8FAFC"/>
          </w:tcPr>
          <w:p>
            <w:pPr>
              <w:spacing w:before="40" w:after="40"/>
            </w:pPr>
          </w:p>
        </w:tc>
        <w:tc>
          <w:tcPr>
            <w:tcW w:type="dxa" w:w="3216"/>
            <w:shd w:fill="F8FAFC"/>
          </w:tcPr>
          <w:p>
            <w:pPr>
              <w:spacing w:before="40" w:after="40"/>
            </w:pPr>
            <w:r>
              <w:rPr>
                <w:rFonts w:ascii="Times New Roman" w:hAnsi="Times New Roman"/>
                <w:sz w:val="20"/>
              </w:rPr>
              <w:t>FK MaND</w:t>
            </w:r>
          </w:p>
        </w:tc>
      </w:tr>
      <w:tr>
        <w:tc>
          <w:tcPr>
            <w:tcW w:type="dxa" w:w="3216"/>
          </w:tcPr>
          <w:p>
            <w:pPr>
              <w:spacing w:before="40" w:after="40"/>
            </w:pPr>
            <w:r>
              <w:rPr>
                <w:rFonts w:ascii="Times New Roman" w:hAnsi="Times New Roman"/>
                <w:sz w:val="20"/>
              </w:rPr>
              <w:t>GhiChu</w:t>
            </w:r>
          </w:p>
        </w:tc>
        <w:tc>
          <w:tcPr>
            <w:tcW w:type="dxa" w:w="3216"/>
          </w:tcPr>
          <w:p>
            <w:pPr>
              <w:spacing w:before="40" w:after="40"/>
            </w:pPr>
          </w:p>
        </w:tc>
        <w:tc>
          <w:tcPr>
            <w:tcW w:type="dxa" w:w="3216"/>
          </w:tcPr>
          <w:p>
            <w:pPr>
              <w:spacing w:before="40" w:after="40"/>
            </w:pPr>
            <w:r>
              <w:rPr>
                <w:rFonts w:ascii="Times New Roman" w:hAnsi="Times New Roman"/>
                <w:sz w:val="20"/>
              </w:rPr>
              <w:t>GhiChu</w:t>
            </w:r>
          </w:p>
        </w:tc>
      </w:tr>
    </w:tbl>
    <w:p/>
    <w:p>
      <w:r>
        <w:rPr>
          <w:rFonts w:ascii="Times New Roman" w:hAnsi="Times New Roman"/>
          <w:sz w:val="22"/>
        </w:rPr>
        <w:t>+--------------------------+                        +--------------------+</w:t>
      </w:r>
    </w:p>
    <w:p>
      <w:r>
        <w:rPr>
          <w:rFonts w:ascii="Times New Roman" w:hAnsi="Times New Roman"/>
          <w:sz w:val="22"/>
        </w:rPr>
        <w:t>| 1                                               | 1</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shd w:fill="0F172A"/>
          </w:tcPr>
          <w:p>
            <w:pPr>
              <w:spacing w:before="40" w:after="40"/>
            </w:pPr>
            <w:r>
              <w:rPr>
                <w:rFonts w:ascii="Times New Roman" w:hAnsi="Times New Roman"/>
                <w:b/>
                <w:color w:val="FFFFFF"/>
                <w:sz w:val="21"/>
              </w:rPr>
              <w:t>*</w:t>
            </w:r>
          </w:p>
        </w:tc>
        <w:tc>
          <w:tcPr>
            <w:tcW w:type="dxa" w:w="4824"/>
            <w:shd w:fill="0F172A"/>
          </w:tcPr>
          <w:p>
            <w:pPr>
              <w:spacing w:before="40" w:after="40"/>
            </w:pPr>
            <w:r>
              <w:rPr>
                <w:rFonts w:ascii="Times New Roman" w:hAnsi="Times New Roman"/>
                <w:b/>
                <w:color w:val="FFFFFF"/>
                <w:sz w:val="21"/>
              </w:rPr>
              <w:t>*</w:t>
            </w:r>
          </w:p>
        </w:tc>
      </w:tr>
    </w:tbl>
    <w:p/>
    <w:p>
      <w:r>
        <w:rPr>
          <w:rFonts w:ascii="Times New Roman" w:hAnsi="Times New Roman"/>
          <w:sz w:val="22"/>
        </w:rPr>
        <w:t>+--------------------------+                        +--------------------+</w:t>
      </w:r>
    </w:p>
    <w:p>
      <w:r>
        <w:rPr>
          <w:rFonts w:ascii="Times New Roman" w:hAnsi="Times New Roman"/>
          <w:sz w:val="22"/>
        </w:rPr>
        <w:t>|   chi_tiet_phieu_nhap    |                        | chi_tiet_phieu_xuat|</w:t>
      </w:r>
    </w:p>
    <w:p>
      <w:r>
        <w:rPr>
          <w:rFonts w:ascii="Times New Roman" w:hAnsi="Times New Roman"/>
          <w:sz w:val="22"/>
        </w:rPr>
        <w:t>+--------------------------+                        +--------------------+</w:t>
      </w:r>
    </w:p>
    <w:p>
      <w:r>
        <w:rPr>
          <w:rFonts w:ascii="Times New Roman" w:hAnsi="Times New Roman"/>
          <w:sz w:val="22"/>
        </w:rPr>
        <w:t>| PK MaCTPN                |                        | PK MaCTPX          |</w:t>
      </w:r>
    </w:p>
    <w:tbl>
      <w:tblPr>
        <w:tblStyle w:val="TableGrid"/>
        <w:tblW w:type="auto" w:w="0"/>
        <w:jc w:val="center"/>
        <w:tblLayout w:type="autofit"/>
        <w:tblLook w:firstColumn="1" w:firstRow="1" w:lastColumn="0" w:lastRow="0" w:noHBand="0" w:noVBand="1" w:val="04A0"/>
      </w:tblPr>
      <w:tblGrid>
        <w:gridCol w:w="3216"/>
        <w:gridCol w:w="3216"/>
        <w:gridCol w:w="3216"/>
      </w:tblGrid>
      <w:tr>
        <w:tc>
          <w:tcPr>
            <w:tcW w:type="dxa" w:w="3216"/>
            <w:shd w:fill="0F172A"/>
          </w:tcPr>
          <w:p>
            <w:pPr>
              <w:spacing w:before="40" w:after="40"/>
            </w:pPr>
            <w:r>
              <w:rPr>
                <w:rFonts w:ascii="Times New Roman" w:hAnsi="Times New Roman"/>
                <w:b/>
                <w:color w:val="FFFFFF"/>
                <w:sz w:val="21"/>
              </w:rPr>
              <w:t>FK MaPN</w:t>
            </w:r>
          </w:p>
        </w:tc>
        <w:tc>
          <w:tcPr>
            <w:tcW w:type="dxa" w:w="3216"/>
            <w:shd w:fill="0F172A"/>
          </w:tcPr>
          <w:p>
            <w:pPr>
              <w:spacing w:before="40" w:after="40"/>
            </w:pPr>
          </w:p>
        </w:tc>
        <w:tc>
          <w:tcPr>
            <w:tcW w:type="dxa" w:w="3216"/>
            <w:shd w:fill="0F172A"/>
          </w:tcPr>
          <w:p>
            <w:pPr>
              <w:spacing w:before="40" w:after="40"/>
            </w:pPr>
            <w:r>
              <w:rPr>
                <w:rFonts w:ascii="Times New Roman" w:hAnsi="Times New Roman"/>
                <w:b/>
                <w:color w:val="FFFFFF"/>
                <w:sz w:val="21"/>
              </w:rPr>
              <w:t>FK MaPX</w:t>
            </w:r>
          </w:p>
        </w:tc>
      </w:tr>
      <w:tr>
        <w:tc>
          <w:tcPr>
            <w:tcW w:type="dxa" w:w="3216"/>
            <w:shd w:fill="F8FAFC"/>
          </w:tcPr>
          <w:p>
            <w:pPr>
              <w:spacing w:before="40" w:after="40"/>
            </w:pPr>
            <w:r>
              <w:rPr>
                <w:rFonts w:ascii="Times New Roman" w:hAnsi="Times New Roman"/>
                <w:sz w:val="20"/>
              </w:rPr>
              <w:t>FK MaHH</w:t>
            </w:r>
          </w:p>
        </w:tc>
        <w:tc>
          <w:tcPr>
            <w:tcW w:type="dxa" w:w="3216"/>
            <w:shd w:fill="F8FAFC"/>
          </w:tcPr>
          <w:p>
            <w:pPr>
              <w:spacing w:before="40" w:after="40"/>
            </w:pPr>
          </w:p>
        </w:tc>
        <w:tc>
          <w:tcPr>
            <w:tcW w:type="dxa" w:w="3216"/>
            <w:shd w:fill="F8FAFC"/>
          </w:tcPr>
          <w:p>
            <w:pPr>
              <w:spacing w:before="40" w:after="40"/>
            </w:pPr>
            <w:r>
              <w:rPr>
                <w:rFonts w:ascii="Times New Roman" w:hAnsi="Times New Roman"/>
                <w:sz w:val="20"/>
              </w:rPr>
              <w:t>FK MaHH</w:t>
            </w:r>
          </w:p>
        </w:tc>
      </w:tr>
      <w:tr>
        <w:tc>
          <w:tcPr>
            <w:tcW w:type="dxa" w:w="3216"/>
          </w:tcPr>
          <w:p>
            <w:pPr>
              <w:spacing w:before="40" w:after="40"/>
            </w:pPr>
            <w:r>
              <w:rPr>
                <w:rFonts w:ascii="Times New Roman" w:hAnsi="Times New Roman"/>
                <w:sz w:val="20"/>
              </w:rPr>
              <w:t>SoLuongNhap</w:t>
            </w:r>
          </w:p>
        </w:tc>
        <w:tc>
          <w:tcPr>
            <w:tcW w:type="dxa" w:w="3216"/>
          </w:tcPr>
          <w:p>
            <w:pPr>
              <w:spacing w:before="40" w:after="40"/>
            </w:pPr>
          </w:p>
        </w:tc>
        <w:tc>
          <w:tcPr>
            <w:tcW w:type="dxa" w:w="3216"/>
          </w:tcPr>
          <w:p>
            <w:pPr>
              <w:spacing w:before="40" w:after="40"/>
            </w:pPr>
            <w:r>
              <w:rPr>
                <w:rFonts w:ascii="Times New Roman" w:hAnsi="Times New Roman"/>
                <w:sz w:val="20"/>
              </w:rPr>
              <w:t>SoLuongXuat</w:t>
            </w:r>
          </w:p>
        </w:tc>
      </w:tr>
      <w:tr>
        <w:tc>
          <w:tcPr>
            <w:tcW w:type="dxa" w:w="3216"/>
            <w:shd w:fill="F8FAFC"/>
          </w:tcPr>
          <w:p>
            <w:pPr>
              <w:spacing w:before="40" w:after="40"/>
            </w:pPr>
            <w:r>
              <w:rPr>
                <w:rFonts w:ascii="Times New Roman" w:hAnsi="Times New Roman"/>
                <w:sz w:val="20"/>
              </w:rPr>
              <w:t>DonGiaNhap</w:t>
            </w:r>
          </w:p>
        </w:tc>
        <w:tc>
          <w:tcPr>
            <w:tcW w:type="dxa" w:w="3216"/>
            <w:shd w:fill="F8FAFC"/>
          </w:tcPr>
          <w:p>
            <w:pPr>
              <w:spacing w:before="40" w:after="40"/>
            </w:pPr>
            <w:r>
              <w:rPr>
                <w:rFonts w:ascii="Times New Roman" w:hAnsi="Times New Roman"/>
                <w:sz w:val="20"/>
              </w:rPr>
              <w:t>+--------------------+</w:t>
            </w:r>
          </w:p>
        </w:tc>
        <w:tc>
          <w:tcPr>
            <w:tcW w:type="dxa" w:w="3216"/>
            <w:shd w:fill="F8FAFC"/>
          </w:tcPr>
          <w:p>
            <w:pPr>
              <w:spacing w:before="40" w:after="40"/>
            </w:pPr>
          </w:p>
        </w:tc>
      </w:tr>
      <w:tr>
        <w:tc>
          <w:tcPr>
            <w:tcW w:type="dxa" w:w="3216"/>
          </w:tcPr>
          <w:p>
            <w:pPr>
              <w:spacing w:before="40" w:after="40"/>
            </w:pPr>
            <w:r>
              <w:rPr>
                <w:rFonts w:ascii="Times New Roman" w:hAnsi="Times New Roman"/>
                <w:sz w:val="20"/>
              </w:rPr>
              <w:t>ThanhTien</w:t>
            </w:r>
          </w:p>
        </w:tc>
        <w:tc>
          <w:tcPr>
            <w:tcW w:type="dxa" w:w="3216"/>
          </w:tcPr>
          <w:p>
            <w:pPr>
              <w:spacing w:before="40" w:after="40"/>
            </w:pPr>
          </w:p>
        </w:tc>
        <w:tc>
          <w:tcPr>
            <w:tcW w:type="dxa" w:w="3216"/>
          </w:tcPr>
          <w:p>
            <w:pPr>
              <w:spacing w:before="40" w:after="40"/>
            </w:pPr>
          </w:p>
        </w:tc>
      </w:tr>
    </w:tbl>
    <w:p/>
    <w:p>
      <w:r>
        <w:rPr>
          <w:rFonts w:ascii="Times New Roman" w:hAnsi="Times New Roman"/>
          <w:sz w:val="22"/>
        </w:rPr>
        <w:t>+--------------------------+</w:t>
      </w:r>
    </w:p>
    <w:p>
      <w:r>
        <w:rPr>
          <w:rFonts w:ascii="Times New Roman" w:hAnsi="Times New Roman"/>
          <w:sz w:val="22"/>
        </w:rPr>
        <w:t>`</w:t>
      </w:r>
    </w:p>
    <w:p>
      <w:pPr>
        <w:spacing w:before="120" w:after="120"/>
      </w:pPr>
      <w:r>
        <w:rPr>
          <w:color w:val="94A3B8"/>
        </w:rPr>
        <w:t>―――――――――――――――――――――――――――――――――――――――――――――</w:t>
      </w:r>
    </w:p>
    <w:p>
      <w:pPr>
        <w:spacing w:before="200" w:after="80"/>
      </w:pPr>
      <w:r>
        <w:rPr>
          <w:rFonts w:ascii="Times New Roman" w:hAnsi="Times New Roman"/>
          <w:b/>
          <w:color w:val="1E293B"/>
          <w:sz w:val="27"/>
        </w:rPr>
        <w:t>3. ĐẶC TẢ CHI TIẾT CÁC BẢNG CƠ SỞ DỮ LIỆU</w:t>
      </w:r>
    </w:p>
    <w:p>
      <w:pPr>
        <w:spacing w:before="160" w:after="60"/>
      </w:pPr>
      <w:r>
        <w:rPr>
          <w:rFonts w:ascii="Times New Roman" w:hAnsi="Times New Roman"/>
          <w:b/>
          <w:color w:val="334155"/>
          <w:sz w:val="24"/>
        </w:rPr>
        <w:t>3.1. Bảng</w:t>
      </w:r>
    </w:p>
    <w:p>
      <w:r>
        <w:rPr>
          <w:rFonts w:ascii="Times New Roman" w:hAnsi="Times New Roman"/>
          <w:sz w:val="22"/>
        </w:rPr>
        <w:t>guoi_dung (Tài khoản &amp; Phân quyền)</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MaND</w:t>
            </w:r>
          </w:p>
        </w:tc>
        <w:tc>
          <w:tcPr>
            <w:tcW w:type="dxa" w:w="2412"/>
            <w:shd w:fill="0F172A"/>
          </w:tcPr>
          <w:p>
            <w:pPr>
              <w:spacing w:before="40" w:after="40"/>
            </w:pPr>
            <w:r>
              <w:rPr>
                <w:rFonts w:ascii="Times New Roman" w:hAnsi="Times New Roman"/>
                <w:b/>
                <w:color w:val="FFFFFF"/>
                <w:sz w:val="21"/>
              </w:rPr>
              <w:t>INTEGER</w:t>
            </w:r>
          </w:p>
        </w:tc>
        <w:tc>
          <w:tcPr>
            <w:tcW w:type="dxa" w:w="2412"/>
            <w:shd w:fill="0F172A"/>
          </w:tcPr>
          <w:p>
            <w:pPr>
              <w:spacing w:before="40" w:after="40"/>
            </w:pPr>
            <w:r>
              <w:rPr>
                <w:rFonts w:ascii="Times New Roman" w:hAnsi="Times New Roman"/>
                <w:b/>
                <w:color w:val="FFFFFF"/>
                <w:sz w:val="21"/>
              </w:rPr>
              <w:t>PRIMARY KEY, AUTO_INCREMENT</w:t>
            </w:r>
          </w:p>
        </w:tc>
        <w:tc>
          <w:tcPr>
            <w:tcW w:type="dxa" w:w="2412"/>
            <w:shd w:fill="0F172A"/>
          </w:tcPr>
          <w:p>
            <w:pPr>
              <w:spacing w:before="40" w:after="40"/>
            </w:pPr>
            <w:r>
              <w:rPr>
                <w:rFonts w:ascii="Times New Roman" w:hAnsi="Times New Roman"/>
                <w:b/>
                <w:color w:val="FFFFFF"/>
                <w:sz w:val="21"/>
              </w:rPr>
              <w:t>Mã định danh người dùng</w:t>
            </w:r>
          </w:p>
        </w:tc>
      </w:tr>
      <w:tr>
        <w:tc>
          <w:tcPr>
            <w:tcW w:type="dxa" w:w="2412"/>
            <w:shd w:fill="F8FAFC"/>
          </w:tcPr>
          <w:p>
            <w:pPr>
              <w:spacing w:before="40" w:after="40"/>
            </w:pPr>
            <w:r>
              <w:rPr>
                <w:rFonts w:ascii="Times New Roman" w:hAnsi="Times New Roman"/>
                <w:sz w:val="20"/>
              </w:rPr>
              <w:t>TenDangNhap</w:t>
            </w:r>
          </w:p>
        </w:tc>
        <w:tc>
          <w:tcPr>
            <w:tcW w:type="dxa" w:w="2412"/>
            <w:shd w:fill="F8FAFC"/>
          </w:tcPr>
          <w:p>
            <w:pPr>
              <w:spacing w:before="40" w:after="40"/>
            </w:pPr>
            <w:r>
              <w:rPr>
                <w:rFonts w:ascii="Times New Roman" w:hAnsi="Times New Roman"/>
                <w:sz w:val="20"/>
              </w:rPr>
              <w:t>VARCHAR(50)</w:t>
            </w:r>
          </w:p>
        </w:tc>
        <w:tc>
          <w:tcPr>
            <w:tcW w:type="dxa" w:w="2412"/>
            <w:shd w:fill="F8FAFC"/>
          </w:tcPr>
          <w:p>
            <w:pPr>
              <w:spacing w:before="40" w:after="40"/>
            </w:pPr>
            <w:r>
              <w:rPr>
                <w:rFonts w:ascii="Times New Roman" w:hAnsi="Times New Roman"/>
                <w:sz w:val="20"/>
              </w:rPr>
              <w:t>UNIQUE, NOT NULL</w:t>
            </w:r>
          </w:p>
        </w:tc>
        <w:tc>
          <w:tcPr>
            <w:tcW w:type="dxa" w:w="2412"/>
            <w:shd w:fill="F8FAFC"/>
          </w:tcPr>
          <w:p>
            <w:pPr>
              <w:spacing w:before="40" w:after="40"/>
            </w:pPr>
            <w:r>
              <w:rPr>
                <w:rFonts w:ascii="Times New Roman" w:hAnsi="Times New Roman"/>
                <w:sz w:val="20"/>
              </w:rPr>
              <w:t>Tên đăng nhập hệ thống</w:t>
            </w:r>
          </w:p>
        </w:tc>
      </w:tr>
      <w:tr>
        <w:tc>
          <w:tcPr>
            <w:tcW w:type="dxa" w:w="2412"/>
          </w:tcPr>
          <w:p>
            <w:pPr>
              <w:spacing w:before="40" w:after="40"/>
            </w:pPr>
            <w:r>
              <w:rPr>
                <w:rFonts w:ascii="Times New Roman" w:hAnsi="Times New Roman"/>
                <w:sz w:val="20"/>
              </w:rPr>
              <w:t>MatKhau</w:t>
            </w:r>
          </w:p>
        </w:tc>
        <w:tc>
          <w:tcPr>
            <w:tcW w:type="dxa" w:w="2412"/>
          </w:tcPr>
          <w:p>
            <w:pPr>
              <w:spacing w:before="40" w:after="40"/>
            </w:pPr>
            <w:r>
              <w:rPr>
                <w:rFonts w:ascii="Times New Roman" w:hAnsi="Times New Roman"/>
                <w:sz w:val="20"/>
              </w:rPr>
              <w:t>VARCHAR(255)</w:t>
            </w:r>
          </w:p>
        </w:tc>
        <w:tc>
          <w:tcPr>
            <w:tcW w:type="dxa" w:w="2412"/>
          </w:tcPr>
          <w:p>
            <w:pPr>
              <w:spacing w:before="40" w:after="40"/>
            </w:pPr>
            <w:r>
              <w:rPr>
                <w:rFonts w:ascii="Times New Roman" w:hAnsi="Times New Roman"/>
                <w:sz w:val="20"/>
              </w:rPr>
              <w:t>NOT NULL</w:t>
            </w:r>
          </w:p>
        </w:tc>
        <w:tc>
          <w:tcPr>
            <w:tcW w:type="dxa" w:w="2412"/>
          </w:tcPr>
          <w:p>
            <w:pPr>
              <w:spacing w:before="40" w:after="40"/>
            </w:pPr>
            <w:r>
              <w:rPr>
                <w:rFonts w:ascii="Times New Roman" w:hAnsi="Times New Roman"/>
                <w:sz w:val="20"/>
              </w:rPr>
              <w:t>Chuỗi băm mật khẩu Bcrypt Hash</w:t>
            </w:r>
          </w:p>
        </w:tc>
      </w:tr>
      <w:tr>
        <w:tc>
          <w:tcPr>
            <w:tcW w:type="dxa" w:w="2412"/>
            <w:shd w:fill="F8FAFC"/>
          </w:tcPr>
          <w:p>
            <w:pPr>
              <w:spacing w:before="40" w:after="40"/>
            </w:pPr>
            <w:r>
              <w:rPr>
                <w:rFonts w:ascii="Times New Roman" w:hAnsi="Times New Roman"/>
                <w:sz w:val="20"/>
              </w:rPr>
              <w:t>HoTen</w:t>
            </w:r>
          </w:p>
        </w:tc>
        <w:tc>
          <w:tcPr>
            <w:tcW w:type="dxa" w:w="2412"/>
            <w:shd w:fill="F8FAFC"/>
          </w:tcPr>
          <w:p>
            <w:pPr>
              <w:spacing w:before="40" w:after="40"/>
            </w:pPr>
            <w:r>
              <w:rPr>
                <w:rFonts w:ascii="Times New Roman" w:hAnsi="Times New Roman"/>
                <w:sz w:val="20"/>
              </w:rPr>
              <w:t>VARCHAR(100)</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Họ và tên hiển thị</w:t>
            </w:r>
          </w:p>
        </w:tc>
      </w:tr>
      <w:tr>
        <w:tc>
          <w:tcPr>
            <w:tcW w:type="dxa" w:w="2412"/>
          </w:tcPr>
          <w:p>
            <w:pPr>
              <w:spacing w:before="40" w:after="40"/>
            </w:pPr>
            <w:r>
              <w:rPr>
                <w:rFonts w:ascii="Times New Roman" w:hAnsi="Times New Roman"/>
                <w:sz w:val="20"/>
              </w:rPr>
              <w:t>VaiTro</w:t>
            </w:r>
          </w:p>
        </w:tc>
        <w:tc>
          <w:tcPr>
            <w:tcW w:type="dxa" w:w="2412"/>
          </w:tcPr>
          <w:p>
            <w:pPr>
              <w:spacing w:before="40" w:after="40"/>
            </w:pPr>
            <w:r>
              <w:rPr>
                <w:rFonts w:ascii="Times New Roman" w:hAnsi="Times New Roman"/>
                <w:sz w:val="20"/>
              </w:rPr>
              <w:t>VARCHAR(20)</w:t>
            </w:r>
          </w:p>
        </w:tc>
        <w:tc>
          <w:tcPr>
            <w:tcW w:type="dxa" w:w="2412"/>
          </w:tcPr>
          <w:p>
            <w:pPr>
              <w:spacing w:before="40" w:after="40"/>
            </w:pPr>
            <w:r>
              <w:rPr>
                <w:rFonts w:ascii="Times New Roman" w:hAnsi="Times New Roman"/>
                <w:sz w:val="20"/>
              </w:rPr>
              <w:t>NOT NULL, DEFAULT 'Thukho'</w:t>
            </w:r>
          </w:p>
        </w:tc>
        <w:tc>
          <w:tcPr>
            <w:tcW w:type="dxa" w:w="2412"/>
          </w:tcPr>
          <w:p>
            <w:pPr>
              <w:spacing w:before="40" w:after="40"/>
            </w:pPr>
            <w:r>
              <w:rPr>
                <w:rFonts w:ascii="Times New Roman" w:hAnsi="Times New Roman"/>
                <w:sz w:val="20"/>
              </w:rPr>
              <w:t>Vai trò: Admin, Thukho, Ketoan</w:t>
            </w:r>
          </w:p>
        </w:tc>
      </w:tr>
      <w:tr>
        <w:tc>
          <w:tcPr>
            <w:tcW w:type="dxa" w:w="2412"/>
            <w:shd w:fill="F8FAFC"/>
          </w:tcPr>
          <w:p>
            <w:pPr>
              <w:spacing w:before="40" w:after="40"/>
            </w:pPr>
            <w:r>
              <w:rPr>
                <w:rFonts w:ascii="Times New Roman" w:hAnsi="Times New Roman"/>
                <w:sz w:val="20"/>
              </w:rPr>
              <w:t>KichHoat</w:t>
            </w:r>
          </w:p>
        </w:tc>
        <w:tc>
          <w:tcPr>
            <w:tcW w:type="dxa" w:w="2412"/>
            <w:shd w:fill="F8FAFC"/>
          </w:tcPr>
          <w:p>
            <w:pPr>
              <w:spacing w:before="40" w:after="40"/>
            </w:pPr>
            <w:r>
              <w:rPr>
                <w:rFonts w:ascii="Times New Roman" w:hAnsi="Times New Roman"/>
                <w:sz w:val="20"/>
              </w:rPr>
              <w:t>BOOLEAN</w:t>
            </w:r>
          </w:p>
        </w:tc>
        <w:tc>
          <w:tcPr>
            <w:tcW w:type="dxa" w:w="2412"/>
            <w:shd w:fill="F8FAFC"/>
          </w:tcPr>
          <w:p>
            <w:pPr>
              <w:spacing w:before="40" w:after="40"/>
            </w:pPr>
            <w:r>
              <w:rPr>
                <w:rFonts w:ascii="Times New Roman" w:hAnsi="Times New Roman"/>
                <w:sz w:val="20"/>
              </w:rPr>
              <w:t>DEFAULT TRUE</w:t>
            </w:r>
          </w:p>
        </w:tc>
        <w:tc>
          <w:tcPr>
            <w:tcW w:type="dxa" w:w="2412"/>
            <w:shd w:fill="F8FAFC"/>
          </w:tcPr>
          <w:p>
            <w:pPr>
              <w:spacing w:before="40" w:after="40"/>
            </w:pPr>
            <w:r>
              <w:rPr>
                <w:rFonts w:ascii="Times New Roman" w:hAnsi="Times New Roman"/>
                <w:sz w:val="20"/>
              </w:rPr>
              <w:t>Trạng thái hoạt động của tài khoản</w:t>
            </w:r>
          </w:p>
        </w:tc>
      </w:tr>
      <w:tr>
        <w:tc>
          <w:tcPr>
            <w:tcW w:type="dxa" w:w="2412"/>
          </w:tcPr>
          <w:p>
            <w:pPr>
              <w:spacing w:before="40" w:after="40"/>
            </w:pPr>
            <w:r>
              <w:rPr>
                <w:rFonts w:ascii="Times New Roman" w:hAnsi="Times New Roman"/>
                <w:sz w:val="20"/>
              </w:rPr>
              <w:t>NgayTao</w:t>
            </w:r>
          </w:p>
        </w:tc>
        <w:tc>
          <w:tcPr>
            <w:tcW w:type="dxa" w:w="2412"/>
          </w:tcPr>
          <w:p>
            <w:pPr>
              <w:spacing w:before="40" w:after="40"/>
            </w:pPr>
            <w:r>
              <w:rPr>
                <w:rFonts w:ascii="Times New Roman" w:hAnsi="Times New Roman"/>
                <w:sz w:val="20"/>
              </w:rPr>
              <w:t>TIMESTAMP</w:t>
            </w:r>
          </w:p>
        </w:tc>
        <w:tc>
          <w:tcPr>
            <w:tcW w:type="dxa" w:w="2412"/>
          </w:tcPr>
          <w:p>
            <w:pPr>
              <w:spacing w:before="40" w:after="40"/>
            </w:pPr>
            <w:r>
              <w:rPr>
                <w:rFonts w:ascii="Times New Roman" w:hAnsi="Times New Roman"/>
                <w:sz w:val="20"/>
              </w:rPr>
              <w:t>DEFAULT CURRENT_TIMESTAMP</w:t>
            </w:r>
          </w:p>
        </w:tc>
        <w:tc>
          <w:tcPr>
            <w:tcW w:type="dxa" w:w="2412"/>
          </w:tcPr>
          <w:p>
            <w:pPr>
              <w:spacing w:before="40" w:after="40"/>
            </w:pPr>
            <w:r>
              <w:rPr>
                <w:rFonts w:ascii="Times New Roman" w:hAnsi="Times New Roman"/>
                <w:sz w:val="20"/>
              </w:rPr>
              <w:t>Thời điểm khởi tạo tài khoản</w:t>
            </w:r>
          </w:p>
        </w:tc>
      </w:tr>
    </w:tbl>
    <w:p/>
    <w:p>
      <w:pPr>
        <w:spacing w:before="160" w:after="60"/>
      </w:pPr>
      <w:r>
        <w:rPr>
          <w:rFonts w:ascii="Times New Roman" w:hAnsi="Times New Roman"/>
          <w:b/>
          <w:color w:val="334155"/>
          <w:sz w:val="24"/>
        </w:rPr>
        <w:t>3.2. Bảng</w:t>
      </w:r>
    </w:p>
    <w:p>
      <w:r>
        <w:rPr>
          <w:rFonts w:ascii="Times New Roman" w:hAnsi="Times New Roman"/>
          <w:sz w:val="22"/>
        </w:rPr>
        <w:t>hom_hang (Phân loại mặt hàng)</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MaNhom</w:t>
            </w:r>
          </w:p>
        </w:tc>
        <w:tc>
          <w:tcPr>
            <w:tcW w:type="dxa" w:w="2412"/>
            <w:shd w:fill="0F172A"/>
          </w:tcPr>
          <w:p>
            <w:pPr>
              <w:spacing w:before="40" w:after="40"/>
            </w:pPr>
            <w:r>
              <w:rPr>
                <w:rFonts w:ascii="Times New Roman" w:hAnsi="Times New Roman"/>
                <w:b/>
                <w:color w:val="FFFFFF"/>
                <w:sz w:val="21"/>
              </w:rPr>
              <w:t>VARCHAR(20)</w:t>
            </w:r>
          </w:p>
        </w:tc>
        <w:tc>
          <w:tcPr>
            <w:tcW w:type="dxa" w:w="2412"/>
            <w:shd w:fill="0F172A"/>
          </w:tcPr>
          <w:p>
            <w:pPr>
              <w:spacing w:before="40" w:after="40"/>
            </w:pPr>
            <w:r>
              <w:rPr>
                <w:rFonts w:ascii="Times New Roman" w:hAnsi="Times New Roman"/>
                <w:b/>
                <w:color w:val="FFFFFF"/>
                <w:sz w:val="21"/>
              </w:rPr>
              <w:t>PRIMARY KEY</w:t>
            </w:r>
          </w:p>
        </w:tc>
        <w:tc>
          <w:tcPr>
            <w:tcW w:type="dxa" w:w="2412"/>
            <w:shd w:fill="0F172A"/>
          </w:tcPr>
          <w:p>
            <w:pPr>
              <w:spacing w:before="40" w:after="40"/>
            </w:pPr>
            <w:r>
              <w:rPr>
                <w:rFonts w:ascii="Times New Roman" w:hAnsi="Times New Roman"/>
                <w:b/>
                <w:color w:val="FFFFFF"/>
                <w:sz w:val="21"/>
              </w:rPr>
              <w:t>Mã nhóm hàng (VD: NH-THEP, NH-SON)</w:t>
            </w:r>
          </w:p>
        </w:tc>
      </w:tr>
      <w:tr>
        <w:tc>
          <w:tcPr>
            <w:tcW w:type="dxa" w:w="2412"/>
            <w:shd w:fill="F8FAFC"/>
          </w:tcPr>
          <w:p>
            <w:pPr>
              <w:spacing w:before="40" w:after="40"/>
            </w:pPr>
            <w:r>
              <w:rPr>
                <w:rFonts w:ascii="Times New Roman" w:hAnsi="Times New Roman"/>
                <w:sz w:val="20"/>
              </w:rPr>
              <w:t>TenNhom</w:t>
            </w:r>
          </w:p>
        </w:tc>
        <w:tc>
          <w:tcPr>
            <w:tcW w:type="dxa" w:w="2412"/>
            <w:shd w:fill="F8FAFC"/>
          </w:tcPr>
          <w:p>
            <w:pPr>
              <w:spacing w:before="40" w:after="40"/>
            </w:pPr>
            <w:r>
              <w:rPr>
                <w:rFonts w:ascii="Times New Roman" w:hAnsi="Times New Roman"/>
                <w:sz w:val="20"/>
              </w:rPr>
              <w:t>VARCHAR(100)</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Tên loại nhóm hàng</w:t>
            </w:r>
          </w:p>
        </w:tc>
      </w:tr>
      <w:tr>
        <w:tc>
          <w:tcPr>
            <w:tcW w:type="dxa" w:w="2412"/>
          </w:tcPr>
          <w:p>
            <w:pPr>
              <w:spacing w:before="40" w:after="40"/>
            </w:pPr>
            <w:r>
              <w:rPr>
                <w:rFonts w:ascii="Times New Roman" w:hAnsi="Times New Roman"/>
                <w:sz w:val="20"/>
              </w:rPr>
              <w:t>MoTa</w:t>
            </w:r>
          </w:p>
        </w:tc>
        <w:tc>
          <w:tcPr>
            <w:tcW w:type="dxa" w:w="2412"/>
          </w:tcPr>
          <w:p>
            <w:pPr>
              <w:spacing w:before="40" w:after="40"/>
            </w:pPr>
            <w:r>
              <w:rPr>
                <w:rFonts w:ascii="Times New Roman" w:hAnsi="Times New Roman"/>
                <w:sz w:val="20"/>
              </w:rPr>
              <w:t>TEXT</w:t>
            </w:r>
          </w:p>
        </w:tc>
        <w:tc>
          <w:tcPr>
            <w:tcW w:type="dxa" w:w="2412"/>
          </w:tcPr>
          <w:p>
            <w:pPr>
              <w:spacing w:before="40" w:after="40"/>
            </w:pPr>
            <w:r>
              <w:rPr>
                <w:rFonts w:ascii="Times New Roman" w:hAnsi="Times New Roman"/>
                <w:sz w:val="20"/>
              </w:rPr>
              <w:t>NULLABLE</w:t>
            </w:r>
          </w:p>
        </w:tc>
        <w:tc>
          <w:tcPr>
            <w:tcW w:type="dxa" w:w="2412"/>
          </w:tcPr>
          <w:p>
            <w:pPr>
              <w:spacing w:before="40" w:after="40"/>
            </w:pPr>
            <w:r>
              <w:rPr>
                <w:rFonts w:ascii="Times New Roman" w:hAnsi="Times New Roman"/>
                <w:sz w:val="20"/>
              </w:rPr>
              <w:t>Mô tả đặc tính kỹ thuật của nhóm</w:t>
            </w:r>
          </w:p>
        </w:tc>
      </w:tr>
    </w:tbl>
    <w:p/>
    <w:p>
      <w:pPr>
        <w:spacing w:before="160" w:after="60"/>
      </w:pPr>
      <w:r>
        <w:rPr>
          <w:rFonts w:ascii="Times New Roman" w:hAnsi="Times New Roman"/>
          <w:b/>
          <w:color w:val="334155"/>
          <w:sz w:val="24"/>
        </w:rPr>
        <w:t>3.3. Bảng don_vi_tinh (Đơn vị đo lường)</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MaDVT</w:t>
            </w:r>
          </w:p>
        </w:tc>
        <w:tc>
          <w:tcPr>
            <w:tcW w:type="dxa" w:w="2412"/>
            <w:shd w:fill="0F172A"/>
          </w:tcPr>
          <w:p>
            <w:pPr>
              <w:spacing w:before="40" w:after="40"/>
            </w:pPr>
            <w:r>
              <w:rPr>
                <w:rFonts w:ascii="Times New Roman" w:hAnsi="Times New Roman"/>
                <w:b/>
                <w:color w:val="FFFFFF"/>
                <w:sz w:val="21"/>
              </w:rPr>
              <w:t>VARCHAR(20)</w:t>
            </w:r>
          </w:p>
        </w:tc>
        <w:tc>
          <w:tcPr>
            <w:tcW w:type="dxa" w:w="2412"/>
            <w:shd w:fill="0F172A"/>
          </w:tcPr>
          <w:p>
            <w:pPr>
              <w:spacing w:before="40" w:after="40"/>
            </w:pPr>
            <w:r>
              <w:rPr>
                <w:rFonts w:ascii="Times New Roman" w:hAnsi="Times New Roman"/>
                <w:b/>
                <w:color w:val="FFFFFF"/>
                <w:sz w:val="21"/>
              </w:rPr>
              <w:t>PRIMARY KEY</w:t>
            </w:r>
          </w:p>
        </w:tc>
        <w:tc>
          <w:tcPr>
            <w:tcW w:type="dxa" w:w="2412"/>
            <w:shd w:fill="0F172A"/>
          </w:tcPr>
          <w:p>
            <w:pPr>
              <w:spacing w:before="40" w:after="40"/>
            </w:pPr>
            <w:r>
              <w:rPr>
                <w:rFonts w:ascii="Times New Roman" w:hAnsi="Times New Roman"/>
                <w:b/>
                <w:color w:val="FFFFFF"/>
                <w:sz w:val="21"/>
              </w:rPr>
              <w:t>Mã đơn vị tính (Cuon, Cay, Bao, Thung...)</w:t>
            </w:r>
          </w:p>
        </w:tc>
      </w:tr>
      <w:tr>
        <w:tc>
          <w:tcPr>
            <w:tcW w:type="dxa" w:w="2412"/>
            <w:shd w:fill="F8FAFC"/>
          </w:tcPr>
          <w:p>
            <w:pPr>
              <w:spacing w:before="40" w:after="40"/>
            </w:pPr>
            <w:r>
              <w:rPr>
                <w:rFonts w:ascii="Times New Roman" w:hAnsi="Times New Roman"/>
                <w:sz w:val="20"/>
              </w:rPr>
              <w:t>TenDVT</w:t>
            </w:r>
          </w:p>
        </w:tc>
        <w:tc>
          <w:tcPr>
            <w:tcW w:type="dxa" w:w="2412"/>
            <w:shd w:fill="F8FAFC"/>
          </w:tcPr>
          <w:p>
            <w:pPr>
              <w:spacing w:before="40" w:after="40"/>
            </w:pPr>
            <w:r>
              <w:rPr>
                <w:rFonts w:ascii="Times New Roman" w:hAnsi="Times New Roman"/>
                <w:sz w:val="20"/>
              </w:rPr>
              <w:t>VARCHAR(50)</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Tên hiển thị đơn vị đo</w:t>
            </w:r>
          </w:p>
        </w:tc>
      </w:tr>
    </w:tbl>
    <w:p/>
    <w:p>
      <w:pPr>
        <w:spacing w:before="160" w:after="60"/>
      </w:pPr>
      <w:r>
        <w:rPr>
          <w:rFonts w:ascii="Times New Roman" w:hAnsi="Times New Roman"/>
          <w:b/>
          <w:color w:val="334155"/>
          <w:sz w:val="24"/>
        </w:rPr>
        <w:t>3.4. Bảng</w:t>
      </w:r>
    </w:p>
    <w:p>
      <w:r>
        <w:rPr>
          <w:rFonts w:ascii="Times New Roman" w:hAnsi="Times New Roman"/>
          <w:sz w:val="22"/>
        </w:rPr>
        <w:t>ha_cung_cap (Đối tác cung ứng vật tư)</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MaNCC</w:t>
            </w:r>
          </w:p>
        </w:tc>
        <w:tc>
          <w:tcPr>
            <w:tcW w:type="dxa" w:w="2412"/>
            <w:shd w:fill="0F172A"/>
          </w:tcPr>
          <w:p>
            <w:pPr>
              <w:spacing w:before="40" w:after="40"/>
            </w:pPr>
            <w:r>
              <w:rPr>
                <w:rFonts w:ascii="Times New Roman" w:hAnsi="Times New Roman"/>
                <w:b/>
                <w:color w:val="FFFFFF"/>
                <w:sz w:val="21"/>
              </w:rPr>
              <w:t>VARCHAR(20)</w:t>
            </w:r>
          </w:p>
        </w:tc>
        <w:tc>
          <w:tcPr>
            <w:tcW w:type="dxa" w:w="2412"/>
            <w:shd w:fill="0F172A"/>
          </w:tcPr>
          <w:p>
            <w:pPr>
              <w:spacing w:before="40" w:after="40"/>
            </w:pPr>
            <w:r>
              <w:rPr>
                <w:rFonts w:ascii="Times New Roman" w:hAnsi="Times New Roman"/>
                <w:b/>
                <w:color w:val="FFFFFF"/>
                <w:sz w:val="21"/>
              </w:rPr>
              <w:t>PRIMARY KEY</w:t>
            </w:r>
          </w:p>
        </w:tc>
        <w:tc>
          <w:tcPr>
            <w:tcW w:type="dxa" w:w="2412"/>
            <w:shd w:fill="0F172A"/>
          </w:tcPr>
          <w:p>
            <w:pPr>
              <w:spacing w:before="40" w:after="40"/>
            </w:pPr>
            <w:r>
              <w:rPr>
                <w:rFonts w:ascii="Times New Roman" w:hAnsi="Times New Roman"/>
                <w:b/>
                <w:color w:val="FFFFFF"/>
                <w:sz w:val="21"/>
              </w:rPr>
              <w:t>Mã đối tác nhà cung cấp</w:t>
            </w:r>
          </w:p>
        </w:tc>
      </w:tr>
      <w:tr>
        <w:tc>
          <w:tcPr>
            <w:tcW w:type="dxa" w:w="2412"/>
            <w:shd w:fill="F8FAFC"/>
          </w:tcPr>
          <w:p>
            <w:pPr>
              <w:spacing w:before="40" w:after="40"/>
            </w:pPr>
            <w:r>
              <w:rPr>
                <w:rFonts w:ascii="Times New Roman" w:hAnsi="Times New Roman"/>
                <w:sz w:val="20"/>
              </w:rPr>
              <w:t>TenNCC</w:t>
            </w:r>
          </w:p>
        </w:tc>
        <w:tc>
          <w:tcPr>
            <w:tcW w:type="dxa" w:w="2412"/>
            <w:shd w:fill="F8FAFC"/>
          </w:tcPr>
          <w:p>
            <w:pPr>
              <w:spacing w:before="40" w:after="40"/>
            </w:pPr>
            <w:r>
              <w:rPr>
                <w:rFonts w:ascii="Times New Roman" w:hAnsi="Times New Roman"/>
                <w:sz w:val="20"/>
              </w:rPr>
              <w:t>VARCHAR(150)</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Tên doanh nghiệp cung cấp</w:t>
            </w:r>
          </w:p>
        </w:tc>
      </w:tr>
      <w:tr>
        <w:tc>
          <w:tcPr>
            <w:tcW w:type="dxa" w:w="2412"/>
          </w:tcPr>
          <w:p>
            <w:pPr>
              <w:spacing w:before="40" w:after="40"/>
            </w:pPr>
            <w:r>
              <w:rPr>
                <w:rFonts w:ascii="Times New Roman" w:hAnsi="Times New Roman"/>
                <w:sz w:val="20"/>
              </w:rPr>
              <w:t>DiaChi</w:t>
            </w:r>
          </w:p>
        </w:tc>
        <w:tc>
          <w:tcPr>
            <w:tcW w:type="dxa" w:w="2412"/>
          </w:tcPr>
          <w:p>
            <w:pPr>
              <w:spacing w:before="40" w:after="40"/>
            </w:pPr>
            <w:r>
              <w:rPr>
                <w:rFonts w:ascii="Times New Roman" w:hAnsi="Times New Roman"/>
                <w:sz w:val="20"/>
              </w:rPr>
              <w:t>VARCHAR(255)</w:t>
            </w:r>
          </w:p>
        </w:tc>
        <w:tc>
          <w:tcPr>
            <w:tcW w:type="dxa" w:w="2412"/>
          </w:tcPr>
          <w:p>
            <w:pPr>
              <w:spacing w:before="40" w:after="40"/>
            </w:pPr>
            <w:r>
              <w:rPr>
                <w:rFonts w:ascii="Times New Roman" w:hAnsi="Times New Roman"/>
                <w:sz w:val="20"/>
              </w:rPr>
              <w:t>NULLABLE</w:t>
            </w:r>
          </w:p>
        </w:tc>
        <w:tc>
          <w:tcPr>
            <w:tcW w:type="dxa" w:w="2412"/>
          </w:tcPr>
          <w:p>
            <w:pPr>
              <w:spacing w:before="40" w:after="40"/>
            </w:pPr>
            <w:r>
              <w:rPr>
                <w:rFonts w:ascii="Times New Roman" w:hAnsi="Times New Roman"/>
                <w:sz w:val="20"/>
              </w:rPr>
              <w:t>Địa chỉ trụ sở/kho bãi</w:t>
            </w:r>
          </w:p>
        </w:tc>
      </w:tr>
      <w:tr>
        <w:tc>
          <w:tcPr>
            <w:tcW w:type="dxa" w:w="2412"/>
            <w:shd w:fill="F8FAFC"/>
          </w:tcPr>
          <w:p>
            <w:pPr>
              <w:spacing w:before="40" w:after="40"/>
            </w:pPr>
            <w:r>
              <w:rPr>
                <w:rFonts w:ascii="Times New Roman" w:hAnsi="Times New Roman"/>
                <w:sz w:val="20"/>
              </w:rPr>
              <w:t>SoDienThoai</w:t>
            </w:r>
          </w:p>
        </w:tc>
        <w:tc>
          <w:tcPr>
            <w:tcW w:type="dxa" w:w="2412"/>
            <w:shd w:fill="F8FAFC"/>
          </w:tcPr>
          <w:p>
            <w:pPr>
              <w:spacing w:before="40" w:after="40"/>
            </w:pPr>
            <w:r>
              <w:rPr>
                <w:rFonts w:ascii="Times New Roman" w:hAnsi="Times New Roman"/>
                <w:sz w:val="20"/>
              </w:rPr>
              <w:t>VARCHAR(20)</w:t>
            </w:r>
          </w:p>
        </w:tc>
        <w:tc>
          <w:tcPr>
            <w:tcW w:type="dxa" w:w="2412"/>
            <w:shd w:fill="F8FAFC"/>
          </w:tcPr>
          <w:p>
            <w:pPr>
              <w:spacing w:before="40" w:after="40"/>
            </w:pPr>
            <w:r>
              <w:rPr>
                <w:rFonts w:ascii="Times New Roman" w:hAnsi="Times New Roman"/>
                <w:sz w:val="20"/>
              </w:rPr>
              <w:t>NULLABLE</w:t>
            </w:r>
          </w:p>
        </w:tc>
        <w:tc>
          <w:tcPr>
            <w:tcW w:type="dxa" w:w="2412"/>
            <w:shd w:fill="F8FAFC"/>
          </w:tcPr>
          <w:p>
            <w:pPr>
              <w:spacing w:before="40" w:after="40"/>
            </w:pPr>
            <w:r>
              <w:rPr>
                <w:rFonts w:ascii="Times New Roman" w:hAnsi="Times New Roman"/>
                <w:sz w:val="20"/>
              </w:rPr>
              <w:t>Số hotline liên hệ</w:t>
            </w:r>
          </w:p>
        </w:tc>
      </w:tr>
      <w:tr>
        <w:tc>
          <w:tcPr>
            <w:tcW w:type="dxa" w:w="2412"/>
          </w:tcPr>
          <w:p>
            <w:pPr>
              <w:spacing w:before="40" w:after="40"/>
            </w:pPr>
            <w:r>
              <w:rPr>
                <w:rFonts w:ascii="Times New Roman" w:hAnsi="Times New Roman"/>
                <w:sz w:val="20"/>
              </w:rPr>
              <w:t>Email</w:t>
            </w:r>
          </w:p>
        </w:tc>
        <w:tc>
          <w:tcPr>
            <w:tcW w:type="dxa" w:w="2412"/>
          </w:tcPr>
          <w:p>
            <w:pPr>
              <w:spacing w:before="40" w:after="40"/>
            </w:pPr>
            <w:r>
              <w:rPr>
                <w:rFonts w:ascii="Times New Roman" w:hAnsi="Times New Roman"/>
                <w:sz w:val="20"/>
              </w:rPr>
              <w:t>VARCHAR(100)</w:t>
            </w:r>
          </w:p>
        </w:tc>
        <w:tc>
          <w:tcPr>
            <w:tcW w:type="dxa" w:w="2412"/>
          </w:tcPr>
          <w:p>
            <w:pPr>
              <w:spacing w:before="40" w:after="40"/>
            </w:pPr>
            <w:r>
              <w:rPr>
                <w:rFonts w:ascii="Times New Roman" w:hAnsi="Times New Roman"/>
                <w:sz w:val="20"/>
              </w:rPr>
              <w:t>NULLABLE</w:t>
            </w:r>
          </w:p>
        </w:tc>
        <w:tc>
          <w:tcPr>
            <w:tcW w:type="dxa" w:w="2412"/>
          </w:tcPr>
          <w:p>
            <w:pPr>
              <w:spacing w:before="40" w:after="40"/>
            </w:pPr>
            <w:r>
              <w:rPr>
                <w:rFonts w:ascii="Times New Roman" w:hAnsi="Times New Roman"/>
                <w:sz w:val="20"/>
              </w:rPr>
              <w:t>Thư điện tử giao dịch</w:t>
            </w:r>
          </w:p>
        </w:tc>
      </w:tr>
    </w:tbl>
    <w:p/>
    <w:p>
      <w:pPr>
        <w:spacing w:before="160" w:after="60"/>
      </w:pPr>
      <w:r>
        <w:rPr>
          <w:rFonts w:ascii="Times New Roman" w:hAnsi="Times New Roman"/>
          <w:b/>
          <w:color w:val="334155"/>
          <w:sz w:val="24"/>
        </w:rPr>
        <w:t>3.5. Bảng hang_hoa (Danh mục vật tư hàng hóa)</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MaHH</w:t>
            </w:r>
          </w:p>
        </w:tc>
        <w:tc>
          <w:tcPr>
            <w:tcW w:type="dxa" w:w="2412"/>
            <w:shd w:fill="0F172A"/>
          </w:tcPr>
          <w:p>
            <w:pPr>
              <w:spacing w:before="40" w:after="40"/>
            </w:pPr>
            <w:r>
              <w:rPr>
                <w:rFonts w:ascii="Times New Roman" w:hAnsi="Times New Roman"/>
                <w:b/>
                <w:color w:val="FFFFFF"/>
                <w:sz w:val="21"/>
              </w:rPr>
              <w:t>VARCHAR(20)</w:t>
            </w:r>
          </w:p>
        </w:tc>
        <w:tc>
          <w:tcPr>
            <w:tcW w:type="dxa" w:w="2412"/>
            <w:shd w:fill="0F172A"/>
          </w:tcPr>
          <w:p>
            <w:pPr>
              <w:spacing w:before="40" w:after="40"/>
            </w:pPr>
            <w:r>
              <w:rPr>
                <w:rFonts w:ascii="Times New Roman" w:hAnsi="Times New Roman"/>
                <w:b/>
                <w:color w:val="FFFFFF"/>
                <w:sz w:val="21"/>
              </w:rPr>
              <w:t>PRIMARY KEY</w:t>
            </w:r>
          </w:p>
        </w:tc>
        <w:tc>
          <w:tcPr>
            <w:tcW w:type="dxa" w:w="2412"/>
            <w:shd w:fill="0F172A"/>
          </w:tcPr>
          <w:p>
            <w:pPr>
              <w:spacing w:before="40" w:after="40"/>
            </w:pPr>
            <w:r>
              <w:rPr>
                <w:rFonts w:ascii="Times New Roman" w:hAnsi="Times New Roman"/>
                <w:b/>
                <w:color w:val="FFFFFF"/>
                <w:sz w:val="21"/>
              </w:rPr>
              <w:t>Mã SKU mặt hàng (VD: HH-001)</w:t>
            </w:r>
          </w:p>
        </w:tc>
      </w:tr>
      <w:tr>
        <w:tc>
          <w:tcPr>
            <w:tcW w:type="dxa" w:w="2412"/>
            <w:shd w:fill="F8FAFC"/>
          </w:tcPr>
          <w:p>
            <w:pPr>
              <w:spacing w:before="40" w:after="40"/>
            </w:pPr>
            <w:r>
              <w:rPr>
                <w:rFonts w:ascii="Times New Roman" w:hAnsi="Times New Roman"/>
                <w:sz w:val="20"/>
              </w:rPr>
              <w:t>TenHH</w:t>
            </w:r>
          </w:p>
        </w:tc>
        <w:tc>
          <w:tcPr>
            <w:tcW w:type="dxa" w:w="2412"/>
            <w:shd w:fill="F8FAFC"/>
          </w:tcPr>
          <w:p>
            <w:pPr>
              <w:spacing w:before="40" w:after="40"/>
            </w:pPr>
            <w:r>
              <w:rPr>
                <w:rFonts w:ascii="Times New Roman" w:hAnsi="Times New Roman"/>
                <w:sz w:val="20"/>
              </w:rPr>
              <w:t>VARCHAR(150)</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Tên chi tiết hàng hóa vật tư</w:t>
            </w:r>
          </w:p>
        </w:tc>
      </w:tr>
      <w:tr>
        <w:tc>
          <w:tcPr>
            <w:tcW w:type="dxa" w:w="2412"/>
          </w:tcPr>
          <w:p>
            <w:pPr>
              <w:spacing w:before="40" w:after="40"/>
            </w:pPr>
            <w:r>
              <w:rPr>
                <w:rFonts w:ascii="Times New Roman" w:hAnsi="Times New Roman"/>
                <w:sz w:val="20"/>
              </w:rPr>
              <w:t>MaNhom</w:t>
            </w:r>
          </w:p>
        </w:tc>
        <w:tc>
          <w:tcPr>
            <w:tcW w:type="dxa" w:w="2412"/>
          </w:tcPr>
          <w:p>
            <w:pPr>
              <w:spacing w:before="40" w:after="40"/>
            </w:pPr>
            <w:r>
              <w:rPr>
                <w:rFonts w:ascii="Times New Roman" w:hAnsi="Times New Roman"/>
                <w:sz w:val="20"/>
              </w:rPr>
              <w:t>VARCHAR(20)</w:t>
            </w:r>
          </w:p>
        </w:tc>
        <w:tc>
          <w:tcPr>
            <w:tcW w:type="dxa" w:w="2412"/>
          </w:tcPr>
          <w:p>
            <w:pPr>
              <w:spacing w:before="40" w:after="40"/>
            </w:pPr>
            <w:r>
              <w:rPr>
                <w:rFonts w:ascii="Times New Roman" w:hAnsi="Times New Roman"/>
                <w:sz w:val="20"/>
              </w:rPr>
              <w:t>FOREIGN KEY (</w:t>
            </w:r>
          </w:p>
        </w:tc>
        <w:tc>
          <w:tcPr>
            <w:tcW w:type="dxa" w:w="2412"/>
          </w:tcPr>
          <w:p>
            <w:pPr>
              <w:spacing w:before="40" w:after="40"/>
            </w:pPr>
          </w:p>
        </w:tc>
      </w:tr>
      <w:tr>
        <w:tc>
          <w:tcPr>
            <w:tcW w:type="dxa" w:w="2412"/>
            <w:shd w:fill="F8FAFC"/>
          </w:tcPr>
          <w:p>
            <w:pPr>
              <w:spacing w:before="40" w:after="40"/>
            </w:pPr>
            <w:r>
              <w:rPr>
                <w:rFonts w:ascii="Times New Roman" w:hAnsi="Times New Roman"/>
                <w:sz w:val="20"/>
              </w:rPr>
              <w:t>hom_hang.MaNhom)</w:t>
            </w:r>
          </w:p>
        </w:tc>
        <w:tc>
          <w:tcPr>
            <w:tcW w:type="dxa" w:w="2412"/>
            <w:shd w:fill="F8FAFC"/>
          </w:tcPr>
          <w:p>
            <w:pPr>
              <w:spacing w:before="40" w:after="40"/>
            </w:pPr>
            <w:r>
              <w:rPr>
                <w:rFonts w:ascii="Times New Roman" w:hAnsi="Times New Roman"/>
                <w:sz w:val="20"/>
              </w:rPr>
              <w:t>Nhóm ngành hàng</w:t>
            </w:r>
          </w:p>
        </w:tc>
        <w:tc>
          <w:tcPr>
            <w:tcW w:type="dxa" w:w="2412"/>
            <w:shd w:fill="F8FAFC"/>
          </w:tcPr>
          <w:p>
            <w:pPr>
              <w:spacing w:before="40" w:after="40"/>
            </w:pPr>
          </w:p>
        </w:tc>
        <w:tc>
          <w:tcPr>
            <w:tcW w:type="dxa" w:w="2412"/>
            <w:shd w:fill="F8FAFC"/>
          </w:tcPr>
          <w:p>
            <w:pPr>
              <w:spacing w:before="40" w:after="40"/>
            </w:pPr>
          </w:p>
        </w:tc>
      </w:tr>
      <w:tr>
        <w:tc>
          <w:tcPr>
            <w:tcW w:type="dxa" w:w="2412"/>
          </w:tcPr>
          <w:p>
            <w:pPr>
              <w:spacing w:before="40" w:after="40"/>
            </w:pPr>
            <w:r>
              <w:rPr>
                <w:rFonts w:ascii="Times New Roman" w:hAnsi="Times New Roman"/>
                <w:sz w:val="20"/>
              </w:rPr>
              <w:t>MaDVT</w:t>
            </w:r>
          </w:p>
        </w:tc>
        <w:tc>
          <w:tcPr>
            <w:tcW w:type="dxa" w:w="2412"/>
          </w:tcPr>
          <w:p>
            <w:pPr>
              <w:spacing w:before="40" w:after="40"/>
            </w:pPr>
            <w:r>
              <w:rPr>
                <w:rFonts w:ascii="Times New Roman" w:hAnsi="Times New Roman"/>
                <w:sz w:val="20"/>
              </w:rPr>
              <w:t>VARCHAR(20)</w:t>
            </w:r>
          </w:p>
        </w:tc>
        <w:tc>
          <w:tcPr>
            <w:tcW w:type="dxa" w:w="2412"/>
          </w:tcPr>
          <w:p>
            <w:pPr>
              <w:spacing w:before="40" w:after="40"/>
            </w:pPr>
            <w:r>
              <w:rPr>
                <w:rFonts w:ascii="Times New Roman" w:hAnsi="Times New Roman"/>
                <w:sz w:val="20"/>
              </w:rPr>
              <w:t>FOREIGN KEY (don_vi_tinh.MaDVT)</w:t>
            </w:r>
          </w:p>
        </w:tc>
        <w:tc>
          <w:tcPr>
            <w:tcW w:type="dxa" w:w="2412"/>
          </w:tcPr>
          <w:p>
            <w:pPr>
              <w:spacing w:before="40" w:after="40"/>
            </w:pPr>
            <w:r>
              <w:rPr>
                <w:rFonts w:ascii="Times New Roman" w:hAnsi="Times New Roman"/>
                <w:sz w:val="20"/>
              </w:rPr>
              <w:t>Đơn vị tính</w:t>
            </w:r>
          </w:p>
        </w:tc>
      </w:tr>
      <w:tr>
        <w:tc>
          <w:tcPr>
            <w:tcW w:type="dxa" w:w="2412"/>
            <w:shd w:fill="F8FAFC"/>
          </w:tcPr>
          <w:p>
            <w:pPr>
              <w:spacing w:before="40" w:after="40"/>
            </w:pPr>
            <w:r>
              <w:rPr>
                <w:rFonts w:ascii="Times New Roman" w:hAnsi="Times New Roman"/>
                <w:sz w:val="20"/>
              </w:rPr>
              <w:t>TonToiThieu</w:t>
            </w:r>
          </w:p>
        </w:tc>
        <w:tc>
          <w:tcPr>
            <w:tcW w:type="dxa" w:w="2412"/>
            <w:shd w:fill="F8FAFC"/>
          </w:tcPr>
          <w:p>
            <w:pPr>
              <w:spacing w:before="40" w:after="40"/>
            </w:pPr>
            <w:r>
              <w:rPr>
                <w:rFonts w:ascii="Times New Roman" w:hAnsi="Times New Roman"/>
                <w:sz w:val="20"/>
              </w:rPr>
              <w:t>INTEGER</w:t>
            </w:r>
          </w:p>
        </w:tc>
        <w:tc>
          <w:tcPr>
            <w:tcW w:type="dxa" w:w="2412"/>
            <w:shd w:fill="F8FAFC"/>
          </w:tcPr>
          <w:p>
            <w:pPr>
              <w:spacing w:before="40" w:after="40"/>
            </w:pPr>
            <w:r>
              <w:rPr>
                <w:rFonts w:ascii="Times New Roman" w:hAnsi="Times New Roman"/>
                <w:sz w:val="20"/>
              </w:rPr>
              <w:t>NOT NULL, DEFAULT 0</w:t>
            </w:r>
          </w:p>
        </w:tc>
        <w:tc>
          <w:tcPr>
            <w:tcW w:type="dxa" w:w="2412"/>
            <w:shd w:fill="F8FAFC"/>
          </w:tcPr>
          <w:p>
            <w:pPr>
              <w:spacing w:before="40" w:after="40"/>
            </w:pPr>
            <w:r>
              <w:rPr>
                <w:rFonts w:ascii="Times New Roman" w:hAnsi="Times New Roman"/>
                <w:sz w:val="20"/>
              </w:rPr>
              <w:t>Định mức tồn an toàn (Safety Stock)</w:t>
            </w:r>
          </w:p>
        </w:tc>
      </w:tr>
      <w:tr>
        <w:tc>
          <w:tcPr>
            <w:tcW w:type="dxa" w:w="2412"/>
          </w:tcPr>
          <w:p>
            <w:pPr>
              <w:spacing w:before="40" w:after="40"/>
            </w:pPr>
            <w:r>
              <w:rPr>
                <w:rFonts w:ascii="Times New Roman" w:hAnsi="Times New Roman"/>
                <w:sz w:val="20"/>
              </w:rPr>
              <w:t>MoTa</w:t>
            </w:r>
          </w:p>
        </w:tc>
        <w:tc>
          <w:tcPr>
            <w:tcW w:type="dxa" w:w="2412"/>
          </w:tcPr>
          <w:p>
            <w:pPr>
              <w:spacing w:before="40" w:after="40"/>
            </w:pPr>
            <w:r>
              <w:rPr>
                <w:rFonts w:ascii="Times New Roman" w:hAnsi="Times New Roman"/>
                <w:sz w:val="20"/>
              </w:rPr>
              <w:t>TEXT</w:t>
            </w:r>
          </w:p>
        </w:tc>
        <w:tc>
          <w:tcPr>
            <w:tcW w:type="dxa" w:w="2412"/>
          </w:tcPr>
          <w:p>
            <w:pPr>
              <w:spacing w:before="40" w:after="40"/>
            </w:pPr>
            <w:r>
              <w:rPr>
                <w:rFonts w:ascii="Times New Roman" w:hAnsi="Times New Roman"/>
                <w:sz w:val="20"/>
              </w:rPr>
              <w:t>NULLABLE</w:t>
            </w:r>
          </w:p>
        </w:tc>
        <w:tc>
          <w:tcPr>
            <w:tcW w:type="dxa" w:w="2412"/>
          </w:tcPr>
          <w:p>
            <w:pPr>
              <w:spacing w:before="40" w:after="40"/>
            </w:pPr>
            <w:r>
              <w:rPr>
                <w:rFonts w:ascii="Times New Roman" w:hAnsi="Times New Roman"/>
                <w:sz w:val="20"/>
              </w:rPr>
              <w:t>Thông số kỹ thuật/quy cách đóng gói</w:t>
            </w:r>
          </w:p>
        </w:tc>
      </w:tr>
    </w:tbl>
    <w:p/>
    <w:p>
      <w:pPr>
        <w:spacing w:before="160" w:after="60"/>
      </w:pPr>
      <w:r>
        <w:rPr>
          <w:rFonts w:ascii="Times New Roman" w:hAnsi="Times New Roman"/>
          <w:b/>
          <w:color w:val="334155"/>
          <w:sz w:val="24"/>
        </w:rPr>
        <w:t xml:space="preserve">3.6. Bảng </w:t>
        <w:tab/>
        <w:t>on_kho (Số dư khả dụng thời gian thực)</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MaTK</w:t>
            </w:r>
          </w:p>
        </w:tc>
        <w:tc>
          <w:tcPr>
            <w:tcW w:type="dxa" w:w="2412"/>
            <w:shd w:fill="0F172A"/>
          </w:tcPr>
          <w:p>
            <w:pPr>
              <w:spacing w:before="40" w:after="40"/>
            </w:pPr>
            <w:r>
              <w:rPr>
                <w:rFonts w:ascii="Times New Roman" w:hAnsi="Times New Roman"/>
                <w:b/>
                <w:color w:val="FFFFFF"/>
                <w:sz w:val="21"/>
              </w:rPr>
              <w:t>INTEGER</w:t>
            </w:r>
          </w:p>
        </w:tc>
        <w:tc>
          <w:tcPr>
            <w:tcW w:type="dxa" w:w="2412"/>
            <w:shd w:fill="0F172A"/>
          </w:tcPr>
          <w:p>
            <w:pPr>
              <w:spacing w:before="40" w:after="40"/>
            </w:pPr>
            <w:r>
              <w:rPr>
                <w:rFonts w:ascii="Times New Roman" w:hAnsi="Times New Roman"/>
                <w:b/>
                <w:color w:val="FFFFFF"/>
                <w:sz w:val="21"/>
              </w:rPr>
              <w:t>PRIMARY KEY, AUTO_INCREMENT</w:t>
            </w:r>
          </w:p>
        </w:tc>
        <w:tc>
          <w:tcPr>
            <w:tcW w:type="dxa" w:w="2412"/>
            <w:shd w:fill="0F172A"/>
          </w:tcPr>
          <w:p>
            <w:pPr>
              <w:spacing w:before="40" w:after="40"/>
            </w:pPr>
            <w:r>
              <w:rPr>
                <w:rFonts w:ascii="Times New Roman" w:hAnsi="Times New Roman"/>
                <w:b/>
                <w:color w:val="FFFFFF"/>
                <w:sz w:val="21"/>
              </w:rPr>
              <w:t>Khóa chính bản ghi tồn</w:t>
            </w:r>
          </w:p>
        </w:tc>
      </w:tr>
      <w:tr>
        <w:tc>
          <w:tcPr>
            <w:tcW w:type="dxa" w:w="2412"/>
            <w:shd w:fill="F8FAFC"/>
          </w:tcPr>
          <w:p>
            <w:pPr>
              <w:spacing w:before="40" w:after="40"/>
            </w:pPr>
            <w:r>
              <w:rPr>
                <w:rFonts w:ascii="Times New Roman" w:hAnsi="Times New Roman"/>
                <w:sz w:val="20"/>
              </w:rPr>
              <w:t>MaHH</w:t>
            </w:r>
          </w:p>
        </w:tc>
        <w:tc>
          <w:tcPr>
            <w:tcW w:type="dxa" w:w="2412"/>
            <w:shd w:fill="F8FAFC"/>
          </w:tcPr>
          <w:p>
            <w:pPr>
              <w:spacing w:before="40" w:after="40"/>
            </w:pPr>
            <w:r>
              <w:rPr>
                <w:rFonts w:ascii="Times New Roman" w:hAnsi="Times New Roman"/>
                <w:sz w:val="20"/>
              </w:rPr>
              <w:t>VARCHAR(20)</w:t>
            </w:r>
          </w:p>
        </w:tc>
        <w:tc>
          <w:tcPr>
            <w:tcW w:type="dxa" w:w="2412"/>
            <w:shd w:fill="F8FAFC"/>
          </w:tcPr>
          <w:p>
            <w:pPr>
              <w:spacing w:before="40" w:after="40"/>
            </w:pPr>
            <w:r>
              <w:rPr>
                <w:rFonts w:ascii="Times New Roman" w:hAnsi="Times New Roman"/>
                <w:sz w:val="20"/>
              </w:rPr>
              <w:t>UNIQUE, FOREIGN KEY (hang_hoa.MaHH)</w:t>
            </w:r>
          </w:p>
        </w:tc>
        <w:tc>
          <w:tcPr>
            <w:tcW w:type="dxa" w:w="2412"/>
            <w:shd w:fill="F8FAFC"/>
          </w:tcPr>
          <w:p>
            <w:pPr>
              <w:spacing w:before="40" w:after="40"/>
            </w:pPr>
            <w:r>
              <w:rPr>
                <w:rFonts w:ascii="Times New Roman" w:hAnsi="Times New Roman"/>
                <w:sz w:val="20"/>
              </w:rPr>
              <w:t>Liên kết 1-1 với Hàng hóa</w:t>
            </w:r>
          </w:p>
        </w:tc>
      </w:tr>
      <w:tr>
        <w:tc>
          <w:tcPr>
            <w:tcW w:type="dxa" w:w="2412"/>
          </w:tcPr>
          <w:p>
            <w:pPr>
              <w:spacing w:before="40" w:after="40"/>
            </w:pPr>
            <w:r>
              <w:rPr>
                <w:rFonts w:ascii="Times New Roman" w:hAnsi="Times New Roman"/>
                <w:sz w:val="20"/>
              </w:rPr>
              <w:t>SoLuongTon</w:t>
            </w:r>
          </w:p>
        </w:tc>
        <w:tc>
          <w:tcPr>
            <w:tcW w:type="dxa" w:w="2412"/>
          </w:tcPr>
          <w:p>
            <w:pPr>
              <w:spacing w:before="40" w:after="40"/>
            </w:pPr>
            <w:r>
              <w:rPr>
                <w:rFonts w:ascii="Times New Roman" w:hAnsi="Times New Roman"/>
                <w:sz w:val="20"/>
              </w:rPr>
              <w:t>INTEGER</w:t>
            </w:r>
          </w:p>
        </w:tc>
        <w:tc>
          <w:tcPr>
            <w:tcW w:type="dxa" w:w="2412"/>
          </w:tcPr>
          <w:p>
            <w:pPr>
              <w:spacing w:before="40" w:after="40"/>
            </w:pPr>
            <w:r>
              <w:rPr>
                <w:rFonts w:ascii="Times New Roman" w:hAnsi="Times New Roman"/>
                <w:sz w:val="20"/>
              </w:rPr>
              <w:t xml:space="preserve">NOT NULL, </w:t>
            </w:r>
            <w:r>
              <w:rPr>
                <w:rFonts w:ascii="Times New Roman" w:hAnsi="Times New Roman"/>
                <w:b/>
                <w:sz w:val="20"/>
              </w:rPr>
              <w:t>CHECK (SoLuongTon &gt;= 0)</w:t>
            </w:r>
          </w:p>
        </w:tc>
        <w:tc>
          <w:tcPr>
            <w:tcW w:type="dxa" w:w="2412"/>
          </w:tcPr>
          <w:p>
            <w:pPr>
              <w:spacing w:before="40" w:after="40"/>
            </w:pPr>
            <w:r>
              <w:rPr>
                <w:rFonts w:ascii="Times New Roman" w:hAnsi="Times New Roman"/>
                <w:b/>
                <w:sz w:val="20"/>
              </w:rPr>
              <w:t>Số lượng tồn kho (Không bao giờ âm)</w:t>
            </w:r>
          </w:p>
        </w:tc>
      </w:tr>
      <w:tr>
        <w:tc>
          <w:tcPr>
            <w:tcW w:type="dxa" w:w="2412"/>
            <w:shd w:fill="F8FAFC"/>
          </w:tcPr>
          <w:p>
            <w:pPr>
              <w:spacing w:before="40" w:after="40"/>
            </w:pPr>
            <w:r>
              <w:rPr>
                <w:rFonts w:ascii="Times New Roman" w:hAnsi="Times New Roman"/>
                <w:sz w:val="20"/>
              </w:rPr>
              <w:t>NgayCapNhat</w:t>
            </w:r>
          </w:p>
        </w:tc>
        <w:tc>
          <w:tcPr>
            <w:tcW w:type="dxa" w:w="2412"/>
            <w:shd w:fill="F8FAFC"/>
          </w:tcPr>
          <w:p>
            <w:pPr>
              <w:spacing w:before="40" w:after="40"/>
            </w:pPr>
            <w:r>
              <w:rPr>
                <w:rFonts w:ascii="Times New Roman" w:hAnsi="Times New Roman"/>
                <w:sz w:val="20"/>
              </w:rPr>
              <w:t>TIMESTAMP</w:t>
            </w:r>
          </w:p>
        </w:tc>
        <w:tc>
          <w:tcPr>
            <w:tcW w:type="dxa" w:w="2412"/>
            <w:shd w:fill="F8FAFC"/>
          </w:tcPr>
          <w:p>
            <w:pPr>
              <w:spacing w:before="40" w:after="40"/>
            </w:pPr>
            <w:r>
              <w:rPr>
                <w:rFonts w:ascii="Times New Roman" w:hAnsi="Times New Roman"/>
                <w:sz w:val="20"/>
              </w:rPr>
              <w:t>DEFAULT CURRENT_TIMESTAMP</w:t>
            </w:r>
          </w:p>
        </w:tc>
        <w:tc>
          <w:tcPr>
            <w:tcW w:type="dxa" w:w="2412"/>
            <w:shd w:fill="F8FAFC"/>
          </w:tcPr>
          <w:p>
            <w:pPr>
              <w:spacing w:before="40" w:after="40"/>
            </w:pPr>
            <w:r>
              <w:rPr>
                <w:rFonts w:ascii="Times New Roman" w:hAnsi="Times New Roman"/>
                <w:sz w:val="20"/>
              </w:rPr>
              <w:t>Thời điểm cập nhật biến động gần nhất</w:t>
            </w:r>
          </w:p>
        </w:tc>
      </w:tr>
    </w:tbl>
    <w:p/>
    <w:p>
      <w:pPr>
        <w:spacing w:before="160" w:after="60"/>
      </w:pPr>
      <w:r>
        <w:rPr>
          <w:rFonts w:ascii="Times New Roman" w:hAnsi="Times New Roman"/>
          <w:b/>
          <w:color w:val="334155"/>
          <w:sz w:val="24"/>
        </w:rPr>
        <w:t>3.7. Bảng phieu_nhap (Master Phiếu Nhập)</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MaPN</w:t>
            </w:r>
          </w:p>
        </w:tc>
        <w:tc>
          <w:tcPr>
            <w:tcW w:type="dxa" w:w="2412"/>
            <w:shd w:fill="0F172A"/>
          </w:tcPr>
          <w:p>
            <w:pPr>
              <w:spacing w:before="40" w:after="40"/>
            </w:pPr>
            <w:r>
              <w:rPr>
                <w:rFonts w:ascii="Times New Roman" w:hAnsi="Times New Roman"/>
                <w:b/>
                <w:color w:val="FFFFFF"/>
                <w:sz w:val="21"/>
              </w:rPr>
              <w:t>VARCHAR(30)</w:t>
            </w:r>
          </w:p>
        </w:tc>
        <w:tc>
          <w:tcPr>
            <w:tcW w:type="dxa" w:w="2412"/>
            <w:shd w:fill="0F172A"/>
          </w:tcPr>
          <w:p>
            <w:pPr>
              <w:spacing w:before="40" w:after="40"/>
            </w:pPr>
            <w:r>
              <w:rPr>
                <w:rFonts w:ascii="Times New Roman" w:hAnsi="Times New Roman"/>
                <w:b/>
                <w:color w:val="FFFFFF"/>
                <w:sz w:val="21"/>
              </w:rPr>
              <w:t>PRIMARY KEY</w:t>
            </w:r>
          </w:p>
        </w:tc>
        <w:tc>
          <w:tcPr>
            <w:tcW w:type="dxa" w:w="2412"/>
            <w:shd w:fill="0F172A"/>
          </w:tcPr>
          <w:p>
            <w:pPr>
              <w:spacing w:before="40" w:after="40"/>
            </w:pPr>
            <w:r>
              <w:rPr>
                <w:rFonts w:ascii="Times New Roman" w:hAnsi="Times New Roman"/>
                <w:b/>
                <w:color w:val="FFFFFF"/>
                <w:sz w:val="21"/>
              </w:rPr>
              <w:t>Mã chứng từ nhập (VD: PN-20260904-XXXX)</w:t>
            </w:r>
          </w:p>
        </w:tc>
      </w:tr>
      <w:tr>
        <w:tc>
          <w:tcPr>
            <w:tcW w:type="dxa" w:w="2412"/>
            <w:shd w:fill="F8FAFC"/>
          </w:tcPr>
          <w:p>
            <w:pPr>
              <w:spacing w:before="40" w:after="40"/>
            </w:pPr>
            <w:r>
              <w:rPr>
                <w:rFonts w:ascii="Times New Roman" w:hAnsi="Times New Roman"/>
                <w:sz w:val="20"/>
              </w:rPr>
              <w:t>NgayNhap</w:t>
            </w:r>
          </w:p>
        </w:tc>
        <w:tc>
          <w:tcPr>
            <w:tcW w:type="dxa" w:w="2412"/>
            <w:shd w:fill="F8FAFC"/>
          </w:tcPr>
          <w:p>
            <w:pPr>
              <w:spacing w:before="40" w:after="40"/>
            </w:pPr>
            <w:r>
              <w:rPr>
                <w:rFonts w:ascii="Times New Roman" w:hAnsi="Times New Roman"/>
                <w:sz w:val="20"/>
              </w:rPr>
              <w:t>TIMESTAMP</w:t>
            </w:r>
          </w:p>
        </w:tc>
        <w:tc>
          <w:tcPr>
            <w:tcW w:type="dxa" w:w="2412"/>
            <w:shd w:fill="F8FAFC"/>
          </w:tcPr>
          <w:p>
            <w:pPr>
              <w:spacing w:before="40" w:after="40"/>
            </w:pPr>
            <w:r>
              <w:rPr>
                <w:rFonts w:ascii="Times New Roman" w:hAnsi="Times New Roman"/>
                <w:sz w:val="20"/>
              </w:rPr>
              <w:t>DEFAULT CURRENT_TIMESTAMP</w:t>
            </w:r>
          </w:p>
        </w:tc>
        <w:tc>
          <w:tcPr>
            <w:tcW w:type="dxa" w:w="2412"/>
            <w:shd w:fill="F8FAFC"/>
          </w:tcPr>
          <w:p>
            <w:pPr>
              <w:spacing w:before="40" w:after="40"/>
            </w:pPr>
            <w:r>
              <w:rPr>
                <w:rFonts w:ascii="Times New Roman" w:hAnsi="Times New Roman"/>
                <w:sz w:val="20"/>
              </w:rPr>
              <w:t>Ngày giờ ghi nhận nhập hàng</w:t>
            </w:r>
          </w:p>
        </w:tc>
      </w:tr>
      <w:tr>
        <w:tc>
          <w:tcPr>
            <w:tcW w:type="dxa" w:w="2412"/>
          </w:tcPr>
          <w:p>
            <w:pPr>
              <w:spacing w:before="40" w:after="40"/>
            </w:pPr>
            <w:r>
              <w:rPr>
                <w:rFonts w:ascii="Times New Roman" w:hAnsi="Times New Roman"/>
                <w:sz w:val="20"/>
              </w:rPr>
              <w:t>MaNCC</w:t>
            </w:r>
          </w:p>
        </w:tc>
        <w:tc>
          <w:tcPr>
            <w:tcW w:type="dxa" w:w="2412"/>
          </w:tcPr>
          <w:p>
            <w:pPr>
              <w:spacing w:before="40" w:after="40"/>
            </w:pPr>
            <w:r>
              <w:rPr>
                <w:rFonts w:ascii="Times New Roman" w:hAnsi="Times New Roman"/>
                <w:sz w:val="20"/>
              </w:rPr>
              <w:t>VARCHAR(20)</w:t>
            </w:r>
          </w:p>
        </w:tc>
        <w:tc>
          <w:tcPr>
            <w:tcW w:type="dxa" w:w="2412"/>
          </w:tcPr>
          <w:p>
            <w:pPr>
              <w:spacing w:before="40" w:after="40"/>
            </w:pPr>
            <w:r>
              <w:rPr>
                <w:rFonts w:ascii="Times New Roman" w:hAnsi="Times New Roman"/>
                <w:sz w:val="20"/>
              </w:rPr>
              <w:t>FOREIGN KEY (</w:t>
            </w:r>
          </w:p>
        </w:tc>
        <w:tc>
          <w:tcPr>
            <w:tcW w:type="dxa" w:w="2412"/>
          </w:tcPr>
          <w:p>
            <w:pPr>
              <w:spacing w:before="40" w:after="40"/>
            </w:pPr>
          </w:p>
        </w:tc>
      </w:tr>
      <w:tr>
        <w:tc>
          <w:tcPr>
            <w:tcW w:type="dxa" w:w="2412"/>
            <w:shd w:fill="F8FAFC"/>
          </w:tcPr>
          <w:p>
            <w:pPr>
              <w:spacing w:before="40" w:after="40"/>
            </w:pPr>
            <w:r>
              <w:rPr>
                <w:rFonts w:ascii="Times New Roman" w:hAnsi="Times New Roman"/>
                <w:sz w:val="20"/>
              </w:rPr>
              <w:t>ha_cung_cap.MaNCC)</w:t>
            </w:r>
          </w:p>
        </w:tc>
        <w:tc>
          <w:tcPr>
            <w:tcW w:type="dxa" w:w="2412"/>
            <w:shd w:fill="F8FAFC"/>
          </w:tcPr>
          <w:p>
            <w:pPr>
              <w:spacing w:before="40" w:after="40"/>
            </w:pPr>
            <w:r>
              <w:rPr>
                <w:rFonts w:ascii="Times New Roman" w:hAnsi="Times New Roman"/>
                <w:sz w:val="20"/>
              </w:rPr>
              <w:t>Nhà cung cấp xuất hóa đơn</w:t>
            </w:r>
          </w:p>
        </w:tc>
        <w:tc>
          <w:tcPr>
            <w:tcW w:type="dxa" w:w="2412"/>
            <w:shd w:fill="F8FAFC"/>
          </w:tcPr>
          <w:p>
            <w:pPr>
              <w:spacing w:before="40" w:after="40"/>
            </w:pPr>
          </w:p>
        </w:tc>
        <w:tc>
          <w:tcPr>
            <w:tcW w:type="dxa" w:w="2412"/>
            <w:shd w:fill="F8FAFC"/>
          </w:tcPr>
          <w:p>
            <w:pPr>
              <w:spacing w:before="40" w:after="40"/>
            </w:pPr>
          </w:p>
        </w:tc>
      </w:tr>
      <w:tr>
        <w:tc>
          <w:tcPr>
            <w:tcW w:type="dxa" w:w="2412"/>
          </w:tcPr>
          <w:p>
            <w:pPr>
              <w:spacing w:before="40" w:after="40"/>
            </w:pPr>
            <w:r>
              <w:rPr>
                <w:rFonts w:ascii="Times New Roman" w:hAnsi="Times New Roman"/>
                <w:sz w:val="20"/>
              </w:rPr>
              <w:t>MaND</w:t>
            </w:r>
          </w:p>
        </w:tc>
        <w:tc>
          <w:tcPr>
            <w:tcW w:type="dxa" w:w="2412"/>
          </w:tcPr>
          <w:p>
            <w:pPr>
              <w:spacing w:before="40" w:after="40"/>
            </w:pPr>
            <w:r>
              <w:rPr>
                <w:rFonts w:ascii="Times New Roman" w:hAnsi="Times New Roman"/>
                <w:sz w:val="20"/>
              </w:rPr>
              <w:t>INTEGER</w:t>
            </w:r>
          </w:p>
        </w:tc>
        <w:tc>
          <w:tcPr>
            <w:tcW w:type="dxa" w:w="2412"/>
          </w:tcPr>
          <w:p>
            <w:pPr>
              <w:spacing w:before="40" w:after="40"/>
            </w:pPr>
            <w:r>
              <w:rPr>
                <w:rFonts w:ascii="Times New Roman" w:hAnsi="Times New Roman"/>
                <w:sz w:val="20"/>
              </w:rPr>
              <w:t>FOREIGN KEY (</w:t>
            </w:r>
          </w:p>
        </w:tc>
        <w:tc>
          <w:tcPr>
            <w:tcW w:type="dxa" w:w="2412"/>
          </w:tcPr>
          <w:p>
            <w:pPr>
              <w:spacing w:before="40" w:after="40"/>
            </w:pPr>
          </w:p>
        </w:tc>
      </w:tr>
      <w:tr>
        <w:tc>
          <w:tcPr>
            <w:tcW w:type="dxa" w:w="2412"/>
            <w:shd w:fill="F8FAFC"/>
          </w:tcPr>
          <w:p>
            <w:pPr>
              <w:spacing w:before="40" w:after="40"/>
            </w:pPr>
            <w:r>
              <w:rPr>
                <w:rFonts w:ascii="Times New Roman" w:hAnsi="Times New Roman"/>
                <w:sz w:val="20"/>
              </w:rPr>
              <w:t>guoi_dung.MaND)</w:t>
            </w:r>
          </w:p>
        </w:tc>
        <w:tc>
          <w:tcPr>
            <w:tcW w:type="dxa" w:w="2412"/>
            <w:shd w:fill="F8FAFC"/>
          </w:tcPr>
          <w:p>
            <w:pPr>
              <w:spacing w:before="40" w:after="40"/>
            </w:pPr>
            <w:r>
              <w:rPr>
                <w:rFonts w:ascii="Times New Roman" w:hAnsi="Times New Roman"/>
                <w:sz w:val="20"/>
              </w:rPr>
              <w:t>Thủ kho trực tiếp lập phiếu</w:t>
            </w:r>
          </w:p>
        </w:tc>
        <w:tc>
          <w:tcPr>
            <w:tcW w:type="dxa" w:w="2412"/>
            <w:shd w:fill="F8FAFC"/>
          </w:tcPr>
          <w:p>
            <w:pPr>
              <w:spacing w:before="40" w:after="40"/>
            </w:pPr>
          </w:p>
        </w:tc>
        <w:tc>
          <w:tcPr>
            <w:tcW w:type="dxa" w:w="2412"/>
            <w:shd w:fill="F8FAFC"/>
          </w:tcPr>
          <w:p>
            <w:pPr>
              <w:spacing w:before="40" w:after="40"/>
            </w:pPr>
          </w:p>
        </w:tc>
      </w:tr>
      <w:tr>
        <w:tc>
          <w:tcPr>
            <w:tcW w:type="dxa" w:w="2412"/>
          </w:tcPr>
          <w:p>
            <w:pPr>
              <w:spacing w:before="40" w:after="40"/>
            </w:pPr>
            <w:r>
              <w:rPr>
                <w:rFonts w:ascii="Times New Roman" w:hAnsi="Times New Roman"/>
                <w:sz w:val="20"/>
              </w:rPr>
              <w:t>TongTien</w:t>
            </w:r>
          </w:p>
        </w:tc>
        <w:tc>
          <w:tcPr>
            <w:tcW w:type="dxa" w:w="2412"/>
          </w:tcPr>
          <w:p>
            <w:pPr>
              <w:spacing w:before="40" w:after="40"/>
            </w:pPr>
            <w:r>
              <w:rPr>
                <w:rFonts w:ascii="Times New Roman" w:hAnsi="Times New Roman"/>
                <w:sz w:val="20"/>
              </w:rPr>
              <w:t>FLOAT</w:t>
            </w:r>
          </w:p>
        </w:tc>
        <w:tc>
          <w:tcPr>
            <w:tcW w:type="dxa" w:w="2412"/>
          </w:tcPr>
          <w:p>
            <w:pPr>
              <w:spacing w:before="40" w:after="40"/>
            </w:pPr>
            <w:r>
              <w:rPr>
                <w:rFonts w:ascii="Times New Roman" w:hAnsi="Times New Roman"/>
                <w:sz w:val="20"/>
              </w:rPr>
              <w:t>DEFAULT 0.0</w:t>
            </w:r>
          </w:p>
        </w:tc>
        <w:tc>
          <w:tcPr>
            <w:tcW w:type="dxa" w:w="2412"/>
          </w:tcPr>
          <w:p>
            <w:pPr>
              <w:spacing w:before="40" w:after="40"/>
            </w:pPr>
            <w:r>
              <w:rPr>
                <w:rFonts w:ascii="Times New Roman" w:hAnsi="Times New Roman"/>
                <w:sz w:val="20"/>
              </w:rPr>
              <w:t>Tổng giá trị hàng nhập</w:t>
            </w:r>
          </w:p>
        </w:tc>
      </w:tr>
      <w:tr>
        <w:tc>
          <w:tcPr>
            <w:tcW w:type="dxa" w:w="2412"/>
            <w:shd w:fill="F8FAFC"/>
          </w:tcPr>
          <w:p>
            <w:pPr>
              <w:spacing w:before="40" w:after="40"/>
            </w:pPr>
            <w:r>
              <w:rPr>
                <w:rFonts w:ascii="Times New Roman" w:hAnsi="Times New Roman"/>
                <w:sz w:val="20"/>
              </w:rPr>
              <w:t>GhiChu</w:t>
            </w:r>
          </w:p>
        </w:tc>
        <w:tc>
          <w:tcPr>
            <w:tcW w:type="dxa" w:w="2412"/>
            <w:shd w:fill="F8FAFC"/>
          </w:tcPr>
          <w:p>
            <w:pPr>
              <w:spacing w:before="40" w:after="40"/>
            </w:pPr>
            <w:r>
              <w:rPr>
                <w:rFonts w:ascii="Times New Roman" w:hAnsi="Times New Roman"/>
                <w:sz w:val="20"/>
              </w:rPr>
              <w:t>TEXT</w:t>
            </w:r>
          </w:p>
        </w:tc>
        <w:tc>
          <w:tcPr>
            <w:tcW w:type="dxa" w:w="2412"/>
            <w:shd w:fill="F8FAFC"/>
          </w:tcPr>
          <w:p>
            <w:pPr>
              <w:spacing w:before="40" w:after="40"/>
            </w:pPr>
            <w:r>
              <w:rPr>
                <w:rFonts w:ascii="Times New Roman" w:hAnsi="Times New Roman"/>
                <w:sz w:val="20"/>
              </w:rPr>
              <w:t>NULLABLE</w:t>
            </w:r>
          </w:p>
        </w:tc>
        <w:tc>
          <w:tcPr>
            <w:tcW w:type="dxa" w:w="2412"/>
            <w:shd w:fill="F8FAFC"/>
          </w:tcPr>
          <w:p>
            <w:pPr>
              <w:spacing w:before="40" w:after="40"/>
            </w:pPr>
            <w:r>
              <w:rPr>
                <w:rFonts w:ascii="Times New Roman" w:hAnsi="Times New Roman"/>
                <w:sz w:val="20"/>
              </w:rPr>
              <w:t>Ghi chú đợt nhập</w:t>
            </w:r>
          </w:p>
        </w:tc>
      </w:tr>
    </w:tbl>
    <w:p/>
    <w:p>
      <w:pPr>
        <w:spacing w:before="160" w:after="60"/>
      </w:pPr>
      <w:r>
        <w:rPr>
          <w:rFonts w:ascii="Times New Roman" w:hAnsi="Times New Roman"/>
          <w:b/>
          <w:color w:val="334155"/>
          <w:sz w:val="24"/>
        </w:rPr>
        <w:t>3.8. Bảng chi_tiet_phieu_nhap (Detail Phiếu Nhập)</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MaCTPN</w:t>
            </w:r>
          </w:p>
        </w:tc>
        <w:tc>
          <w:tcPr>
            <w:tcW w:type="dxa" w:w="2412"/>
            <w:shd w:fill="0F172A"/>
          </w:tcPr>
          <w:p>
            <w:pPr>
              <w:spacing w:before="40" w:after="40"/>
            </w:pPr>
            <w:r>
              <w:rPr>
                <w:rFonts w:ascii="Times New Roman" w:hAnsi="Times New Roman"/>
                <w:b/>
                <w:color w:val="FFFFFF"/>
                <w:sz w:val="21"/>
              </w:rPr>
              <w:t>INTEGER</w:t>
            </w:r>
          </w:p>
        </w:tc>
        <w:tc>
          <w:tcPr>
            <w:tcW w:type="dxa" w:w="2412"/>
            <w:shd w:fill="0F172A"/>
          </w:tcPr>
          <w:p>
            <w:pPr>
              <w:spacing w:before="40" w:after="40"/>
            </w:pPr>
            <w:r>
              <w:rPr>
                <w:rFonts w:ascii="Times New Roman" w:hAnsi="Times New Roman"/>
                <w:b/>
                <w:color w:val="FFFFFF"/>
                <w:sz w:val="21"/>
              </w:rPr>
              <w:t>PRIMARY KEY, AUTO_INCREMENT</w:t>
            </w:r>
          </w:p>
        </w:tc>
        <w:tc>
          <w:tcPr>
            <w:tcW w:type="dxa" w:w="2412"/>
            <w:shd w:fill="0F172A"/>
          </w:tcPr>
          <w:p>
            <w:pPr>
              <w:spacing w:before="40" w:after="40"/>
            </w:pPr>
            <w:r>
              <w:rPr>
                <w:rFonts w:ascii="Times New Roman" w:hAnsi="Times New Roman"/>
                <w:b/>
                <w:color w:val="FFFFFF"/>
                <w:sz w:val="21"/>
              </w:rPr>
              <w:t>Mã dòng chi tiết</w:t>
            </w:r>
          </w:p>
        </w:tc>
      </w:tr>
      <w:tr>
        <w:tc>
          <w:tcPr>
            <w:tcW w:type="dxa" w:w="2412"/>
            <w:shd w:fill="F8FAFC"/>
          </w:tcPr>
          <w:p>
            <w:pPr>
              <w:spacing w:before="40" w:after="40"/>
            </w:pPr>
            <w:r>
              <w:rPr>
                <w:rFonts w:ascii="Times New Roman" w:hAnsi="Times New Roman"/>
                <w:sz w:val="20"/>
              </w:rPr>
              <w:t>MaPN</w:t>
            </w:r>
          </w:p>
        </w:tc>
        <w:tc>
          <w:tcPr>
            <w:tcW w:type="dxa" w:w="2412"/>
            <w:shd w:fill="F8FAFC"/>
          </w:tcPr>
          <w:p>
            <w:pPr>
              <w:spacing w:before="40" w:after="40"/>
            </w:pPr>
            <w:r>
              <w:rPr>
                <w:rFonts w:ascii="Times New Roman" w:hAnsi="Times New Roman"/>
                <w:sz w:val="20"/>
              </w:rPr>
              <w:t>VARCHAR(30)</w:t>
            </w:r>
          </w:p>
        </w:tc>
        <w:tc>
          <w:tcPr>
            <w:tcW w:type="dxa" w:w="2412"/>
            <w:shd w:fill="F8FAFC"/>
          </w:tcPr>
          <w:p>
            <w:pPr>
              <w:spacing w:before="40" w:after="40"/>
            </w:pPr>
            <w:r>
              <w:rPr>
                <w:rFonts w:ascii="Times New Roman" w:hAnsi="Times New Roman"/>
                <w:sz w:val="20"/>
              </w:rPr>
              <w:t>FOREIGN KEY (phieu_nhap.MaPN)</w:t>
            </w:r>
          </w:p>
        </w:tc>
        <w:tc>
          <w:tcPr>
            <w:tcW w:type="dxa" w:w="2412"/>
            <w:shd w:fill="F8FAFC"/>
          </w:tcPr>
          <w:p>
            <w:pPr>
              <w:spacing w:before="40" w:after="40"/>
            </w:pPr>
            <w:r>
              <w:rPr>
                <w:rFonts w:ascii="Times New Roman" w:hAnsi="Times New Roman"/>
                <w:sz w:val="20"/>
              </w:rPr>
              <w:t>Khóa ngoại liên kết chứng từ cha</w:t>
            </w:r>
          </w:p>
        </w:tc>
      </w:tr>
      <w:tr>
        <w:tc>
          <w:tcPr>
            <w:tcW w:type="dxa" w:w="2412"/>
          </w:tcPr>
          <w:p>
            <w:pPr>
              <w:spacing w:before="40" w:after="40"/>
            </w:pPr>
            <w:r>
              <w:rPr>
                <w:rFonts w:ascii="Times New Roman" w:hAnsi="Times New Roman"/>
                <w:sz w:val="20"/>
              </w:rPr>
              <w:t>MaHH</w:t>
            </w:r>
          </w:p>
        </w:tc>
        <w:tc>
          <w:tcPr>
            <w:tcW w:type="dxa" w:w="2412"/>
          </w:tcPr>
          <w:p>
            <w:pPr>
              <w:spacing w:before="40" w:after="40"/>
            </w:pPr>
            <w:r>
              <w:rPr>
                <w:rFonts w:ascii="Times New Roman" w:hAnsi="Times New Roman"/>
                <w:sz w:val="20"/>
              </w:rPr>
              <w:t>VARCHAR(20)</w:t>
            </w:r>
          </w:p>
        </w:tc>
        <w:tc>
          <w:tcPr>
            <w:tcW w:type="dxa" w:w="2412"/>
          </w:tcPr>
          <w:p>
            <w:pPr>
              <w:spacing w:before="40" w:after="40"/>
            </w:pPr>
            <w:r>
              <w:rPr>
                <w:rFonts w:ascii="Times New Roman" w:hAnsi="Times New Roman"/>
                <w:sz w:val="20"/>
              </w:rPr>
              <w:t>FOREIGN KEY (hang_hoa.MaHH)</w:t>
            </w:r>
          </w:p>
        </w:tc>
        <w:tc>
          <w:tcPr>
            <w:tcW w:type="dxa" w:w="2412"/>
          </w:tcPr>
          <w:p>
            <w:pPr>
              <w:spacing w:before="40" w:after="40"/>
            </w:pPr>
            <w:r>
              <w:rPr>
                <w:rFonts w:ascii="Times New Roman" w:hAnsi="Times New Roman"/>
                <w:sz w:val="20"/>
              </w:rPr>
              <w:t>Mã hàng nhập</w:t>
            </w:r>
          </w:p>
        </w:tc>
      </w:tr>
      <w:tr>
        <w:tc>
          <w:tcPr>
            <w:tcW w:type="dxa" w:w="2412"/>
            <w:shd w:fill="F8FAFC"/>
          </w:tcPr>
          <w:p>
            <w:pPr>
              <w:spacing w:before="40" w:after="40"/>
            </w:pPr>
            <w:r>
              <w:rPr>
                <w:rFonts w:ascii="Times New Roman" w:hAnsi="Times New Roman"/>
                <w:sz w:val="20"/>
              </w:rPr>
              <w:t>SoLuongNhap</w:t>
            </w:r>
          </w:p>
        </w:tc>
        <w:tc>
          <w:tcPr>
            <w:tcW w:type="dxa" w:w="2412"/>
            <w:shd w:fill="F8FAFC"/>
          </w:tcPr>
          <w:p>
            <w:pPr>
              <w:spacing w:before="40" w:after="40"/>
            </w:pPr>
            <w:r>
              <w:rPr>
                <w:rFonts w:ascii="Times New Roman" w:hAnsi="Times New Roman"/>
                <w:sz w:val="20"/>
              </w:rPr>
              <w:t>INTEGER</w:t>
            </w:r>
          </w:p>
        </w:tc>
        <w:tc>
          <w:tcPr>
            <w:tcW w:type="dxa" w:w="2412"/>
            <w:shd w:fill="F8FAFC"/>
          </w:tcPr>
          <w:p>
            <w:pPr>
              <w:spacing w:before="40" w:after="40"/>
            </w:pPr>
            <w:r>
              <w:rPr>
                <w:rFonts w:ascii="Times New Roman" w:hAnsi="Times New Roman"/>
                <w:sz w:val="20"/>
              </w:rPr>
              <w:t>NOT NULL, CHECK (SoLuongNhap &gt; 0)</w:t>
            </w:r>
          </w:p>
        </w:tc>
        <w:tc>
          <w:tcPr>
            <w:tcW w:type="dxa" w:w="2412"/>
            <w:shd w:fill="F8FAFC"/>
          </w:tcPr>
          <w:p>
            <w:pPr>
              <w:spacing w:before="40" w:after="40"/>
            </w:pPr>
            <w:r>
              <w:rPr>
                <w:rFonts w:ascii="Times New Roman" w:hAnsi="Times New Roman"/>
                <w:sz w:val="20"/>
              </w:rPr>
              <w:t>Số lượng nhập</w:t>
            </w:r>
          </w:p>
        </w:tc>
      </w:tr>
      <w:tr>
        <w:tc>
          <w:tcPr>
            <w:tcW w:type="dxa" w:w="2412"/>
          </w:tcPr>
          <w:p>
            <w:pPr>
              <w:spacing w:before="40" w:after="40"/>
            </w:pPr>
            <w:r>
              <w:rPr>
                <w:rFonts w:ascii="Times New Roman" w:hAnsi="Times New Roman"/>
                <w:sz w:val="20"/>
              </w:rPr>
              <w:t>DonGiaNhap</w:t>
            </w:r>
          </w:p>
        </w:tc>
        <w:tc>
          <w:tcPr>
            <w:tcW w:type="dxa" w:w="2412"/>
          </w:tcPr>
          <w:p>
            <w:pPr>
              <w:spacing w:before="40" w:after="40"/>
            </w:pPr>
            <w:r>
              <w:rPr>
                <w:rFonts w:ascii="Times New Roman" w:hAnsi="Times New Roman"/>
                <w:sz w:val="20"/>
              </w:rPr>
              <w:t>FLOAT</w:t>
            </w:r>
          </w:p>
        </w:tc>
        <w:tc>
          <w:tcPr>
            <w:tcW w:type="dxa" w:w="2412"/>
          </w:tcPr>
          <w:p>
            <w:pPr>
              <w:spacing w:before="40" w:after="40"/>
            </w:pPr>
            <w:r>
              <w:rPr>
                <w:rFonts w:ascii="Times New Roman" w:hAnsi="Times New Roman"/>
                <w:sz w:val="20"/>
              </w:rPr>
              <w:t>NOT NULL, CHECK (DonGiaNhap &gt;= 0)</w:t>
            </w:r>
          </w:p>
        </w:tc>
        <w:tc>
          <w:tcPr>
            <w:tcW w:type="dxa" w:w="2412"/>
          </w:tcPr>
          <w:p>
            <w:pPr>
              <w:spacing w:before="40" w:after="40"/>
            </w:pPr>
            <w:r>
              <w:rPr>
                <w:rFonts w:ascii="Times New Roman" w:hAnsi="Times New Roman"/>
                <w:sz w:val="20"/>
              </w:rPr>
              <w:t>Đơn giá mua vào từ NCC</w:t>
            </w:r>
          </w:p>
        </w:tc>
      </w:tr>
      <w:tr>
        <w:tc>
          <w:tcPr>
            <w:tcW w:type="dxa" w:w="2412"/>
            <w:shd w:fill="F8FAFC"/>
          </w:tcPr>
          <w:p>
            <w:pPr>
              <w:spacing w:before="40" w:after="40"/>
            </w:pPr>
            <w:r>
              <w:rPr>
                <w:rFonts w:ascii="Times New Roman" w:hAnsi="Times New Roman"/>
                <w:sz w:val="20"/>
              </w:rPr>
              <w:t>ThanhTien</w:t>
            </w:r>
          </w:p>
        </w:tc>
        <w:tc>
          <w:tcPr>
            <w:tcW w:type="dxa" w:w="2412"/>
            <w:shd w:fill="F8FAFC"/>
          </w:tcPr>
          <w:p>
            <w:pPr>
              <w:spacing w:before="40" w:after="40"/>
            </w:pPr>
            <w:r>
              <w:rPr>
                <w:rFonts w:ascii="Times New Roman" w:hAnsi="Times New Roman"/>
                <w:sz w:val="20"/>
              </w:rPr>
              <w:t>FLOAT</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Thành tiền = SoLuongNhap * DonGiaNhap</w:t>
            </w:r>
          </w:p>
        </w:tc>
      </w:tr>
    </w:tbl>
    <w:p/>
    <w:p>
      <w:pPr>
        <w:spacing w:before="160" w:after="60"/>
      </w:pPr>
      <w:r>
        <w:rPr>
          <w:rFonts w:ascii="Times New Roman" w:hAnsi="Times New Roman"/>
          <w:b/>
          <w:color w:val="334155"/>
          <w:sz w:val="24"/>
        </w:rPr>
        <w:t>3.9. Bảng phieu_xuat (Master Phiếu Xuất)</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MaPX</w:t>
            </w:r>
          </w:p>
        </w:tc>
        <w:tc>
          <w:tcPr>
            <w:tcW w:type="dxa" w:w="2412"/>
            <w:shd w:fill="0F172A"/>
          </w:tcPr>
          <w:p>
            <w:pPr>
              <w:spacing w:before="40" w:after="40"/>
            </w:pPr>
            <w:r>
              <w:rPr>
                <w:rFonts w:ascii="Times New Roman" w:hAnsi="Times New Roman"/>
                <w:b/>
                <w:color w:val="FFFFFF"/>
                <w:sz w:val="21"/>
              </w:rPr>
              <w:t>VARCHAR(30)</w:t>
            </w:r>
          </w:p>
        </w:tc>
        <w:tc>
          <w:tcPr>
            <w:tcW w:type="dxa" w:w="2412"/>
            <w:shd w:fill="0F172A"/>
          </w:tcPr>
          <w:p>
            <w:pPr>
              <w:spacing w:before="40" w:after="40"/>
            </w:pPr>
            <w:r>
              <w:rPr>
                <w:rFonts w:ascii="Times New Roman" w:hAnsi="Times New Roman"/>
                <w:b/>
                <w:color w:val="FFFFFF"/>
                <w:sz w:val="21"/>
              </w:rPr>
              <w:t>PRIMARY KEY</w:t>
            </w:r>
          </w:p>
        </w:tc>
        <w:tc>
          <w:tcPr>
            <w:tcW w:type="dxa" w:w="2412"/>
            <w:shd w:fill="0F172A"/>
          </w:tcPr>
          <w:p>
            <w:pPr>
              <w:spacing w:before="40" w:after="40"/>
            </w:pPr>
            <w:r>
              <w:rPr>
                <w:rFonts w:ascii="Times New Roman" w:hAnsi="Times New Roman"/>
                <w:b/>
                <w:color w:val="FFFFFF"/>
                <w:sz w:val="21"/>
              </w:rPr>
              <w:t>Mã chứng từ xuất (VD: PX-20260904-XXXX)</w:t>
            </w:r>
          </w:p>
        </w:tc>
      </w:tr>
      <w:tr>
        <w:tc>
          <w:tcPr>
            <w:tcW w:type="dxa" w:w="2412"/>
            <w:shd w:fill="F8FAFC"/>
          </w:tcPr>
          <w:p>
            <w:pPr>
              <w:spacing w:before="40" w:after="40"/>
            </w:pPr>
            <w:r>
              <w:rPr>
                <w:rFonts w:ascii="Times New Roman" w:hAnsi="Times New Roman"/>
                <w:sz w:val="20"/>
              </w:rPr>
              <w:t>NgayXuat</w:t>
            </w:r>
          </w:p>
        </w:tc>
        <w:tc>
          <w:tcPr>
            <w:tcW w:type="dxa" w:w="2412"/>
            <w:shd w:fill="F8FAFC"/>
          </w:tcPr>
          <w:p>
            <w:pPr>
              <w:spacing w:before="40" w:after="40"/>
            </w:pPr>
            <w:r>
              <w:rPr>
                <w:rFonts w:ascii="Times New Roman" w:hAnsi="Times New Roman"/>
                <w:sz w:val="20"/>
              </w:rPr>
              <w:t>TIMESTAMP</w:t>
            </w:r>
          </w:p>
        </w:tc>
        <w:tc>
          <w:tcPr>
            <w:tcW w:type="dxa" w:w="2412"/>
            <w:shd w:fill="F8FAFC"/>
          </w:tcPr>
          <w:p>
            <w:pPr>
              <w:spacing w:before="40" w:after="40"/>
            </w:pPr>
            <w:r>
              <w:rPr>
                <w:rFonts w:ascii="Times New Roman" w:hAnsi="Times New Roman"/>
                <w:sz w:val="20"/>
              </w:rPr>
              <w:t>DEFAULT CURRENT_TIMESTAMP</w:t>
            </w:r>
          </w:p>
        </w:tc>
        <w:tc>
          <w:tcPr>
            <w:tcW w:type="dxa" w:w="2412"/>
            <w:shd w:fill="F8FAFC"/>
          </w:tcPr>
          <w:p>
            <w:pPr>
              <w:spacing w:before="40" w:after="40"/>
            </w:pPr>
            <w:r>
              <w:rPr>
                <w:rFonts w:ascii="Times New Roman" w:hAnsi="Times New Roman"/>
                <w:sz w:val="20"/>
              </w:rPr>
              <w:t>Ngày giờ xuất kho vật tư</w:t>
            </w:r>
          </w:p>
        </w:tc>
      </w:tr>
      <w:tr>
        <w:tc>
          <w:tcPr>
            <w:tcW w:type="dxa" w:w="2412"/>
          </w:tcPr>
          <w:p>
            <w:pPr>
              <w:spacing w:before="40" w:after="40"/>
            </w:pPr>
            <w:r>
              <w:rPr>
                <w:rFonts w:ascii="Times New Roman" w:hAnsi="Times New Roman"/>
                <w:sz w:val="20"/>
              </w:rPr>
              <w:t>NguoiNhan</w:t>
            </w:r>
          </w:p>
        </w:tc>
        <w:tc>
          <w:tcPr>
            <w:tcW w:type="dxa" w:w="2412"/>
          </w:tcPr>
          <w:p>
            <w:pPr>
              <w:spacing w:before="40" w:after="40"/>
            </w:pPr>
            <w:r>
              <w:rPr>
                <w:rFonts w:ascii="Times New Roman" w:hAnsi="Times New Roman"/>
                <w:sz w:val="20"/>
              </w:rPr>
              <w:t>VARCHAR(100)</w:t>
            </w:r>
          </w:p>
        </w:tc>
        <w:tc>
          <w:tcPr>
            <w:tcW w:type="dxa" w:w="2412"/>
          </w:tcPr>
          <w:p>
            <w:pPr>
              <w:spacing w:before="40" w:after="40"/>
            </w:pPr>
            <w:r>
              <w:rPr>
                <w:rFonts w:ascii="Times New Roman" w:hAnsi="Times New Roman"/>
                <w:sz w:val="20"/>
              </w:rPr>
              <w:t>NOT NULL</w:t>
            </w:r>
          </w:p>
        </w:tc>
        <w:tc>
          <w:tcPr>
            <w:tcW w:type="dxa" w:w="2412"/>
          </w:tcPr>
          <w:p>
            <w:pPr>
              <w:spacing w:before="40" w:after="40"/>
            </w:pPr>
            <w:r>
              <w:rPr>
                <w:rFonts w:ascii="Times New Roman" w:hAnsi="Times New Roman"/>
                <w:sz w:val="20"/>
              </w:rPr>
              <w:t>Người/Đội công trình tiếp nhận hàng</w:t>
            </w:r>
          </w:p>
        </w:tc>
      </w:tr>
      <w:tr>
        <w:tc>
          <w:tcPr>
            <w:tcW w:type="dxa" w:w="2412"/>
            <w:shd w:fill="F8FAFC"/>
          </w:tcPr>
          <w:p>
            <w:pPr>
              <w:spacing w:before="40" w:after="40"/>
            </w:pPr>
            <w:r>
              <w:rPr>
                <w:rFonts w:ascii="Times New Roman" w:hAnsi="Times New Roman"/>
                <w:sz w:val="20"/>
              </w:rPr>
              <w:t>LyDoXuat</w:t>
            </w:r>
          </w:p>
        </w:tc>
        <w:tc>
          <w:tcPr>
            <w:tcW w:type="dxa" w:w="2412"/>
            <w:shd w:fill="F8FAFC"/>
          </w:tcPr>
          <w:p>
            <w:pPr>
              <w:spacing w:before="40" w:after="40"/>
            </w:pPr>
            <w:r>
              <w:rPr>
                <w:rFonts w:ascii="Times New Roman" w:hAnsi="Times New Roman"/>
                <w:sz w:val="20"/>
              </w:rPr>
              <w:t>VARCHAR(255)</w:t>
            </w:r>
          </w:p>
        </w:tc>
        <w:tc>
          <w:tcPr>
            <w:tcW w:type="dxa" w:w="2412"/>
            <w:shd w:fill="F8FAFC"/>
          </w:tcPr>
          <w:p>
            <w:pPr>
              <w:spacing w:before="40" w:after="40"/>
            </w:pPr>
            <w:r>
              <w:rPr>
                <w:rFonts w:ascii="Times New Roman" w:hAnsi="Times New Roman"/>
                <w:sz w:val="20"/>
              </w:rPr>
              <w:t>NULLABLE</w:t>
            </w:r>
          </w:p>
        </w:tc>
        <w:tc>
          <w:tcPr>
            <w:tcW w:type="dxa" w:w="2412"/>
            <w:shd w:fill="F8FAFC"/>
          </w:tcPr>
          <w:p>
            <w:pPr>
              <w:spacing w:before="40" w:after="40"/>
            </w:pPr>
            <w:r>
              <w:rPr>
                <w:rFonts w:ascii="Times New Roman" w:hAnsi="Times New Roman"/>
                <w:sz w:val="20"/>
              </w:rPr>
              <w:t>Mục đích xuất hàng</w:t>
            </w:r>
          </w:p>
        </w:tc>
      </w:tr>
      <w:tr>
        <w:tc>
          <w:tcPr>
            <w:tcW w:type="dxa" w:w="2412"/>
          </w:tcPr>
          <w:p>
            <w:pPr>
              <w:spacing w:before="40" w:after="40"/>
            </w:pPr>
            <w:r>
              <w:rPr>
                <w:rFonts w:ascii="Times New Roman" w:hAnsi="Times New Roman"/>
                <w:sz w:val="20"/>
              </w:rPr>
              <w:t>MaND</w:t>
            </w:r>
          </w:p>
        </w:tc>
        <w:tc>
          <w:tcPr>
            <w:tcW w:type="dxa" w:w="2412"/>
          </w:tcPr>
          <w:p>
            <w:pPr>
              <w:spacing w:before="40" w:after="40"/>
            </w:pPr>
            <w:r>
              <w:rPr>
                <w:rFonts w:ascii="Times New Roman" w:hAnsi="Times New Roman"/>
                <w:sz w:val="20"/>
              </w:rPr>
              <w:t>INTEGER</w:t>
            </w:r>
          </w:p>
        </w:tc>
        <w:tc>
          <w:tcPr>
            <w:tcW w:type="dxa" w:w="2412"/>
          </w:tcPr>
          <w:p>
            <w:pPr>
              <w:spacing w:before="40" w:after="40"/>
            </w:pPr>
            <w:r>
              <w:rPr>
                <w:rFonts w:ascii="Times New Roman" w:hAnsi="Times New Roman"/>
                <w:sz w:val="20"/>
              </w:rPr>
              <w:t>FOREIGN KEY (</w:t>
            </w:r>
          </w:p>
        </w:tc>
        <w:tc>
          <w:tcPr>
            <w:tcW w:type="dxa" w:w="2412"/>
          </w:tcPr>
          <w:p>
            <w:pPr>
              <w:spacing w:before="40" w:after="40"/>
            </w:pPr>
          </w:p>
        </w:tc>
      </w:tr>
      <w:tr>
        <w:tc>
          <w:tcPr>
            <w:tcW w:type="dxa" w:w="2412"/>
            <w:shd w:fill="F8FAFC"/>
          </w:tcPr>
          <w:p>
            <w:pPr>
              <w:spacing w:before="40" w:after="40"/>
            </w:pPr>
            <w:r>
              <w:rPr>
                <w:rFonts w:ascii="Times New Roman" w:hAnsi="Times New Roman"/>
                <w:sz w:val="20"/>
              </w:rPr>
              <w:t>guoi_dung.MaND)</w:t>
            </w:r>
          </w:p>
        </w:tc>
        <w:tc>
          <w:tcPr>
            <w:tcW w:type="dxa" w:w="2412"/>
            <w:shd w:fill="F8FAFC"/>
          </w:tcPr>
          <w:p>
            <w:pPr>
              <w:spacing w:before="40" w:after="40"/>
            </w:pPr>
            <w:r>
              <w:rPr>
                <w:rFonts w:ascii="Times New Roman" w:hAnsi="Times New Roman"/>
                <w:sz w:val="20"/>
              </w:rPr>
              <w:t>Thủ kho thực hiện xuất kho</w:t>
            </w:r>
          </w:p>
        </w:tc>
        <w:tc>
          <w:tcPr>
            <w:tcW w:type="dxa" w:w="2412"/>
            <w:shd w:fill="F8FAFC"/>
          </w:tcPr>
          <w:p>
            <w:pPr>
              <w:spacing w:before="40" w:after="40"/>
            </w:pPr>
          </w:p>
        </w:tc>
        <w:tc>
          <w:tcPr>
            <w:tcW w:type="dxa" w:w="2412"/>
            <w:shd w:fill="F8FAFC"/>
          </w:tcPr>
          <w:p>
            <w:pPr>
              <w:spacing w:before="40" w:after="40"/>
            </w:pPr>
          </w:p>
        </w:tc>
      </w:tr>
      <w:tr>
        <w:tc>
          <w:tcPr>
            <w:tcW w:type="dxa" w:w="2412"/>
          </w:tcPr>
          <w:p>
            <w:pPr>
              <w:spacing w:before="40" w:after="40"/>
            </w:pPr>
            <w:r>
              <w:rPr>
                <w:rFonts w:ascii="Times New Roman" w:hAnsi="Times New Roman"/>
                <w:sz w:val="20"/>
              </w:rPr>
              <w:t>GhiChu</w:t>
            </w:r>
          </w:p>
        </w:tc>
        <w:tc>
          <w:tcPr>
            <w:tcW w:type="dxa" w:w="2412"/>
          </w:tcPr>
          <w:p>
            <w:pPr>
              <w:spacing w:before="40" w:after="40"/>
            </w:pPr>
            <w:r>
              <w:rPr>
                <w:rFonts w:ascii="Times New Roman" w:hAnsi="Times New Roman"/>
                <w:sz w:val="20"/>
              </w:rPr>
              <w:t>TEXT</w:t>
            </w:r>
          </w:p>
        </w:tc>
        <w:tc>
          <w:tcPr>
            <w:tcW w:type="dxa" w:w="2412"/>
          </w:tcPr>
          <w:p>
            <w:pPr>
              <w:spacing w:before="40" w:after="40"/>
            </w:pPr>
            <w:r>
              <w:rPr>
                <w:rFonts w:ascii="Times New Roman" w:hAnsi="Times New Roman"/>
                <w:sz w:val="20"/>
              </w:rPr>
              <w:t>NULLABLE</w:t>
            </w:r>
          </w:p>
        </w:tc>
        <w:tc>
          <w:tcPr>
            <w:tcW w:type="dxa" w:w="2412"/>
          </w:tcPr>
          <w:p>
            <w:pPr>
              <w:spacing w:before="40" w:after="40"/>
            </w:pPr>
            <w:r>
              <w:rPr>
                <w:rFonts w:ascii="Times New Roman" w:hAnsi="Times New Roman"/>
                <w:sz w:val="20"/>
              </w:rPr>
              <w:t>Ghi chú giao hàng</w:t>
            </w:r>
          </w:p>
        </w:tc>
      </w:tr>
    </w:tbl>
    <w:p/>
    <w:p>
      <w:pPr>
        <w:spacing w:before="160" w:after="60"/>
      </w:pPr>
      <w:r>
        <w:rPr>
          <w:rFonts w:ascii="Times New Roman" w:hAnsi="Times New Roman"/>
          <w:b/>
          <w:color w:val="334155"/>
          <w:sz w:val="24"/>
        </w:rPr>
        <w:t>3.10. Bảng chi_tiet_phieu_xuat (Detail Phiếu Xuất)</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MaCTPX</w:t>
            </w:r>
          </w:p>
        </w:tc>
        <w:tc>
          <w:tcPr>
            <w:tcW w:type="dxa" w:w="2412"/>
            <w:shd w:fill="0F172A"/>
          </w:tcPr>
          <w:p>
            <w:pPr>
              <w:spacing w:before="40" w:after="40"/>
            </w:pPr>
            <w:r>
              <w:rPr>
                <w:rFonts w:ascii="Times New Roman" w:hAnsi="Times New Roman"/>
                <w:b/>
                <w:color w:val="FFFFFF"/>
                <w:sz w:val="21"/>
              </w:rPr>
              <w:t>INTEGER</w:t>
            </w:r>
          </w:p>
        </w:tc>
        <w:tc>
          <w:tcPr>
            <w:tcW w:type="dxa" w:w="2412"/>
            <w:shd w:fill="0F172A"/>
          </w:tcPr>
          <w:p>
            <w:pPr>
              <w:spacing w:before="40" w:after="40"/>
            </w:pPr>
            <w:r>
              <w:rPr>
                <w:rFonts w:ascii="Times New Roman" w:hAnsi="Times New Roman"/>
                <w:b/>
                <w:color w:val="FFFFFF"/>
                <w:sz w:val="21"/>
              </w:rPr>
              <w:t>PRIMARY KEY, AUTO_INCREMENT</w:t>
            </w:r>
          </w:p>
        </w:tc>
        <w:tc>
          <w:tcPr>
            <w:tcW w:type="dxa" w:w="2412"/>
            <w:shd w:fill="0F172A"/>
          </w:tcPr>
          <w:p>
            <w:pPr>
              <w:spacing w:before="40" w:after="40"/>
            </w:pPr>
            <w:r>
              <w:rPr>
                <w:rFonts w:ascii="Times New Roman" w:hAnsi="Times New Roman"/>
                <w:b/>
                <w:color w:val="FFFFFF"/>
                <w:sz w:val="21"/>
              </w:rPr>
              <w:t>Mã dòng chi tiết</w:t>
            </w:r>
          </w:p>
        </w:tc>
      </w:tr>
      <w:tr>
        <w:tc>
          <w:tcPr>
            <w:tcW w:type="dxa" w:w="2412"/>
            <w:shd w:fill="F8FAFC"/>
          </w:tcPr>
          <w:p>
            <w:pPr>
              <w:spacing w:before="40" w:after="40"/>
            </w:pPr>
            <w:r>
              <w:rPr>
                <w:rFonts w:ascii="Times New Roman" w:hAnsi="Times New Roman"/>
                <w:sz w:val="20"/>
              </w:rPr>
              <w:t>MaPX</w:t>
            </w:r>
          </w:p>
        </w:tc>
        <w:tc>
          <w:tcPr>
            <w:tcW w:type="dxa" w:w="2412"/>
            <w:shd w:fill="F8FAFC"/>
          </w:tcPr>
          <w:p>
            <w:pPr>
              <w:spacing w:before="40" w:after="40"/>
            </w:pPr>
            <w:r>
              <w:rPr>
                <w:rFonts w:ascii="Times New Roman" w:hAnsi="Times New Roman"/>
                <w:sz w:val="20"/>
              </w:rPr>
              <w:t>VARCHAR(30)</w:t>
            </w:r>
          </w:p>
        </w:tc>
        <w:tc>
          <w:tcPr>
            <w:tcW w:type="dxa" w:w="2412"/>
            <w:shd w:fill="F8FAFC"/>
          </w:tcPr>
          <w:p>
            <w:pPr>
              <w:spacing w:before="40" w:after="40"/>
            </w:pPr>
            <w:r>
              <w:rPr>
                <w:rFonts w:ascii="Times New Roman" w:hAnsi="Times New Roman"/>
                <w:sz w:val="20"/>
              </w:rPr>
              <w:t>FOREIGN KEY (phieu_xuat.MaPX)</w:t>
            </w:r>
          </w:p>
        </w:tc>
        <w:tc>
          <w:tcPr>
            <w:tcW w:type="dxa" w:w="2412"/>
            <w:shd w:fill="F8FAFC"/>
          </w:tcPr>
          <w:p>
            <w:pPr>
              <w:spacing w:before="40" w:after="40"/>
            </w:pPr>
            <w:r>
              <w:rPr>
                <w:rFonts w:ascii="Times New Roman" w:hAnsi="Times New Roman"/>
                <w:sz w:val="20"/>
              </w:rPr>
              <w:t>Khóa ngoại liên kết chứng từ cha</w:t>
            </w:r>
          </w:p>
        </w:tc>
      </w:tr>
      <w:tr>
        <w:tc>
          <w:tcPr>
            <w:tcW w:type="dxa" w:w="2412"/>
          </w:tcPr>
          <w:p>
            <w:pPr>
              <w:spacing w:before="40" w:after="40"/>
            </w:pPr>
            <w:r>
              <w:rPr>
                <w:rFonts w:ascii="Times New Roman" w:hAnsi="Times New Roman"/>
                <w:sz w:val="20"/>
              </w:rPr>
              <w:t>MaHH</w:t>
            </w:r>
          </w:p>
        </w:tc>
        <w:tc>
          <w:tcPr>
            <w:tcW w:type="dxa" w:w="2412"/>
          </w:tcPr>
          <w:p>
            <w:pPr>
              <w:spacing w:before="40" w:after="40"/>
            </w:pPr>
            <w:r>
              <w:rPr>
                <w:rFonts w:ascii="Times New Roman" w:hAnsi="Times New Roman"/>
                <w:sz w:val="20"/>
              </w:rPr>
              <w:t>VARCHAR(20)</w:t>
            </w:r>
          </w:p>
        </w:tc>
        <w:tc>
          <w:tcPr>
            <w:tcW w:type="dxa" w:w="2412"/>
          </w:tcPr>
          <w:p>
            <w:pPr>
              <w:spacing w:before="40" w:after="40"/>
            </w:pPr>
            <w:r>
              <w:rPr>
                <w:rFonts w:ascii="Times New Roman" w:hAnsi="Times New Roman"/>
                <w:sz w:val="20"/>
              </w:rPr>
              <w:t>FOREIGN KEY (hang_hoa.MaHH)</w:t>
            </w:r>
          </w:p>
        </w:tc>
        <w:tc>
          <w:tcPr>
            <w:tcW w:type="dxa" w:w="2412"/>
          </w:tcPr>
          <w:p>
            <w:pPr>
              <w:spacing w:before="40" w:after="40"/>
            </w:pPr>
            <w:r>
              <w:rPr>
                <w:rFonts w:ascii="Times New Roman" w:hAnsi="Times New Roman"/>
                <w:sz w:val="20"/>
              </w:rPr>
              <w:t>Mặt hàng xuất</w:t>
            </w:r>
          </w:p>
        </w:tc>
      </w:tr>
      <w:tr>
        <w:tc>
          <w:tcPr>
            <w:tcW w:type="dxa" w:w="2412"/>
            <w:shd w:fill="F8FAFC"/>
          </w:tcPr>
          <w:p>
            <w:pPr>
              <w:spacing w:before="40" w:after="40"/>
            </w:pPr>
            <w:r>
              <w:rPr>
                <w:rFonts w:ascii="Times New Roman" w:hAnsi="Times New Roman"/>
                <w:sz w:val="20"/>
              </w:rPr>
              <w:t>SoLuongXuat</w:t>
            </w:r>
          </w:p>
        </w:tc>
        <w:tc>
          <w:tcPr>
            <w:tcW w:type="dxa" w:w="2412"/>
            <w:shd w:fill="F8FAFC"/>
          </w:tcPr>
          <w:p>
            <w:pPr>
              <w:spacing w:before="40" w:after="40"/>
            </w:pPr>
            <w:r>
              <w:rPr>
                <w:rFonts w:ascii="Times New Roman" w:hAnsi="Times New Roman"/>
                <w:sz w:val="20"/>
              </w:rPr>
              <w:t>INTEGER</w:t>
            </w:r>
          </w:p>
        </w:tc>
        <w:tc>
          <w:tcPr>
            <w:tcW w:type="dxa" w:w="2412"/>
            <w:shd w:fill="F8FAFC"/>
          </w:tcPr>
          <w:p>
            <w:pPr>
              <w:spacing w:before="40" w:after="40"/>
            </w:pPr>
            <w:r>
              <w:rPr>
                <w:rFonts w:ascii="Times New Roman" w:hAnsi="Times New Roman"/>
                <w:sz w:val="20"/>
              </w:rPr>
              <w:t>NOT NULL, CHECK (SoLuongXuat &gt; 0)</w:t>
            </w:r>
          </w:p>
        </w:tc>
        <w:tc>
          <w:tcPr>
            <w:tcW w:type="dxa" w:w="2412"/>
            <w:shd w:fill="F8FAFC"/>
          </w:tcPr>
          <w:p>
            <w:pPr>
              <w:spacing w:before="40" w:after="40"/>
            </w:pPr>
            <w:r>
              <w:rPr>
                <w:rFonts w:ascii="Times New Roman" w:hAnsi="Times New Roman"/>
                <w:sz w:val="20"/>
              </w:rPr>
              <w:t>Số lượng xuất khỏi kho</w:t>
            </w:r>
          </w:p>
        </w:tc>
      </w:tr>
    </w:tbl>
    <w:p/>
    <w:p>
      <w:pPr>
        <w:spacing w:before="160" w:after="60"/>
      </w:pPr>
      <w:r>
        <w:rPr>
          <w:rFonts w:ascii="Times New Roman" w:hAnsi="Times New Roman"/>
          <w:b/>
          <w:color w:val="334155"/>
          <w:sz w:val="24"/>
        </w:rPr>
        <w:t xml:space="preserve">3.11. Bảng </w:t>
        <w:tab/>
        <w:t>he_kho (Sổ Thẻ Kho Lũy Kế Lịch Sử)</w:t>
      </w:r>
    </w:p>
    <w:p>
      <w:r>
        <w:rPr>
          <w:rFonts w:ascii="Times New Roman" w:hAnsi="Times New Roman"/>
          <w:sz w:val="22"/>
        </w:rPr>
        <w:t>| Tên cột | Kiểu dữ liệu | Ràng buộc | Mô tả ý nghĩa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MaTK</w:t>
            </w:r>
          </w:p>
        </w:tc>
        <w:tc>
          <w:tcPr>
            <w:tcW w:type="dxa" w:w="2412"/>
            <w:shd w:fill="0F172A"/>
          </w:tcPr>
          <w:p>
            <w:pPr>
              <w:spacing w:before="40" w:after="40"/>
            </w:pPr>
            <w:r>
              <w:rPr>
                <w:rFonts w:ascii="Times New Roman" w:hAnsi="Times New Roman"/>
                <w:b/>
                <w:color w:val="FFFFFF"/>
                <w:sz w:val="21"/>
              </w:rPr>
              <w:t>INTEGER</w:t>
            </w:r>
          </w:p>
        </w:tc>
        <w:tc>
          <w:tcPr>
            <w:tcW w:type="dxa" w:w="2412"/>
            <w:shd w:fill="0F172A"/>
          </w:tcPr>
          <w:p>
            <w:pPr>
              <w:spacing w:before="40" w:after="40"/>
            </w:pPr>
            <w:r>
              <w:rPr>
                <w:rFonts w:ascii="Times New Roman" w:hAnsi="Times New Roman"/>
                <w:b/>
                <w:color w:val="FFFFFF"/>
                <w:sz w:val="21"/>
              </w:rPr>
              <w:t>PRIMARY KEY, AUTO_INCREMENT</w:t>
            </w:r>
          </w:p>
        </w:tc>
        <w:tc>
          <w:tcPr>
            <w:tcW w:type="dxa" w:w="2412"/>
            <w:shd w:fill="0F172A"/>
          </w:tcPr>
          <w:p>
            <w:pPr>
              <w:spacing w:before="40" w:after="40"/>
            </w:pPr>
            <w:r>
              <w:rPr>
                <w:rFonts w:ascii="Times New Roman" w:hAnsi="Times New Roman"/>
                <w:b/>
                <w:color w:val="FFFFFF"/>
                <w:sz w:val="21"/>
              </w:rPr>
              <w:t>Mã bản ghi thẻ kho</w:t>
            </w:r>
          </w:p>
        </w:tc>
      </w:tr>
      <w:tr>
        <w:tc>
          <w:tcPr>
            <w:tcW w:type="dxa" w:w="2412"/>
            <w:shd w:fill="F8FAFC"/>
          </w:tcPr>
          <w:p>
            <w:pPr>
              <w:spacing w:before="40" w:after="40"/>
            </w:pPr>
            <w:r>
              <w:rPr>
                <w:rFonts w:ascii="Times New Roman" w:hAnsi="Times New Roman"/>
                <w:sz w:val="20"/>
              </w:rPr>
              <w:t>NgayGiaoDich</w:t>
            </w:r>
          </w:p>
        </w:tc>
        <w:tc>
          <w:tcPr>
            <w:tcW w:type="dxa" w:w="2412"/>
            <w:shd w:fill="F8FAFC"/>
          </w:tcPr>
          <w:p>
            <w:pPr>
              <w:spacing w:before="40" w:after="40"/>
            </w:pPr>
            <w:r>
              <w:rPr>
                <w:rFonts w:ascii="Times New Roman" w:hAnsi="Times New Roman"/>
                <w:sz w:val="20"/>
              </w:rPr>
              <w:t>TIMESTAMP</w:t>
            </w:r>
          </w:p>
        </w:tc>
        <w:tc>
          <w:tcPr>
            <w:tcW w:type="dxa" w:w="2412"/>
            <w:shd w:fill="F8FAFC"/>
          </w:tcPr>
          <w:p>
            <w:pPr>
              <w:spacing w:before="40" w:after="40"/>
            </w:pPr>
            <w:r>
              <w:rPr>
                <w:rFonts w:ascii="Times New Roman" w:hAnsi="Times New Roman"/>
                <w:sz w:val="20"/>
              </w:rPr>
              <w:t>DEFAULT CURRENT_TIMESTAMP</w:t>
            </w:r>
          </w:p>
        </w:tc>
        <w:tc>
          <w:tcPr>
            <w:tcW w:type="dxa" w:w="2412"/>
            <w:shd w:fill="F8FAFC"/>
          </w:tcPr>
          <w:p>
            <w:pPr>
              <w:spacing w:before="40" w:after="40"/>
            </w:pPr>
            <w:r>
              <w:rPr>
                <w:rFonts w:ascii="Times New Roman" w:hAnsi="Times New Roman"/>
                <w:sz w:val="20"/>
              </w:rPr>
              <w:t>Thời điểm diễn ra giao dịch</w:t>
            </w:r>
          </w:p>
        </w:tc>
      </w:tr>
      <w:tr>
        <w:tc>
          <w:tcPr>
            <w:tcW w:type="dxa" w:w="2412"/>
          </w:tcPr>
          <w:p>
            <w:pPr>
              <w:spacing w:before="40" w:after="40"/>
            </w:pPr>
            <w:r>
              <w:rPr>
                <w:rFonts w:ascii="Times New Roman" w:hAnsi="Times New Roman"/>
                <w:sz w:val="20"/>
              </w:rPr>
              <w:t>MaHH</w:t>
            </w:r>
          </w:p>
        </w:tc>
        <w:tc>
          <w:tcPr>
            <w:tcW w:type="dxa" w:w="2412"/>
          </w:tcPr>
          <w:p>
            <w:pPr>
              <w:spacing w:before="40" w:after="40"/>
            </w:pPr>
            <w:r>
              <w:rPr>
                <w:rFonts w:ascii="Times New Roman" w:hAnsi="Times New Roman"/>
                <w:sz w:val="20"/>
              </w:rPr>
              <w:t>VARCHAR(20)</w:t>
            </w:r>
          </w:p>
        </w:tc>
        <w:tc>
          <w:tcPr>
            <w:tcW w:type="dxa" w:w="2412"/>
          </w:tcPr>
          <w:p>
            <w:pPr>
              <w:spacing w:before="40" w:after="40"/>
            </w:pPr>
            <w:r>
              <w:rPr>
                <w:rFonts w:ascii="Times New Roman" w:hAnsi="Times New Roman"/>
                <w:sz w:val="20"/>
              </w:rPr>
              <w:t>FOREIGN KEY (hang_hoa.MaHH)</w:t>
            </w:r>
          </w:p>
        </w:tc>
        <w:tc>
          <w:tcPr>
            <w:tcW w:type="dxa" w:w="2412"/>
          </w:tcPr>
          <w:p>
            <w:pPr>
              <w:spacing w:before="40" w:after="40"/>
            </w:pPr>
            <w:r>
              <w:rPr>
                <w:rFonts w:ascii="Times New Roman" w:hAnsi="Times New Roman"/>
                <w:sz w:val="20"/>
              </w:rPr>
              <w:t>Mã hàng hóa liên quan</w:t>
            </w:r>
          </w:p>
        </w:tc>
      </w:tr>
      <w:tr>
        <w:tc>
          <w:tcPr>
            <w:tcW w:type="dxa" w:w="2412"/>
            <w:shd w:fill="F8FAFC"/>
          </w:tcPr>
          <w:p>
            <w:pPr>
              <w:spacing w:before="40" w:after="40"/>
            </w:pPr>
            <w:r>
              <w:rPr>
                <w:rFonts w:ascii="Times New Roman" w:hAnsi="Times New Roman"/>
                <w:sz w:val="20"/>
              </w:rPr>
              <w:t>MaChungTu</w:t>
            </w:r>
          </w:p>
        </w:tc>
        <w:tc>
          <w:tcPr>
            <w:tcW w:type="dxa" w:w="2412"/>
            <w:shd w:fill="F8FAFC"/>
          </w:tcPr>
          <w:p>
            <w:pPr>
              <w:spacing w:before="40" w:after="40"/>
            </w:pPr>
            <w:r>
              <w:rPr>
                <w:rFonts w:ascii="Times New Roman" w:hAnsi="Times New Roman"/>
                <w:sz w:val="20"/>
              </w:rPr>
              <w:t>VARCHAR(30)</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Số hiệu chứng từ gốc (Mã PN hoặc Mã PX)</w:t>
            </w:r>
          </w:p>
        </w:tc>
      </w:tr>
      <w:tr>
        <w:tc>
          <w:tcPr>
            <w:tcW w:type="dxa" w:w="2412"/>
          </w:tcPr>
          <w:p>
            <w:pPr>
              <w:spacing w:before="40" w:after="40"/>
            </w:pPr>
            <w:r>
              <w:rPr>
                <w:rFonts w:ascii="Times New Roman" w:hAnsi="Times New Roman"/>
                <w:sz w:val="20"/>
              </w:rPr>
              <w:t>LoaiGiaoDich</w:t>
            </w:r>
          </w:p>
        </w:tc>
        <w:tc>
          <w:tcPr>
            <w:tcW w:type="dxa" w:w="2412"/>
          </w:tcPr>
          <w:p>
            <w:pPr>
              <w:spacing w:before="40" w:after="40"/>
            </w:pPr>
            <w:r>
              <w:rPr>
                <w:rFonts w:ascii="Times New Roman" w:hAnsi="Times New Roman"/>
                <w:sz w:val="20"/>
              </w:rPr>
              <w:t>VARCHAR(10)</w:t>
            </w:r>
          </w:p>
        </w:tc>
        <w:tc>
          <w:tcPr>
            <w:tcW w:type="dxa" w:w="2412"/>
          </w:tcPr>
          <w:p>
            <w:pPr>
              <w:spacing w:before="40" w:after="40"/>
            </w:pPr>
            <w:r>
              <w:rPr>
                <w:rFonts w:ascii="Times New Roman" w:hAnsi="Times New Roman"/>
                <w:sz w:val="20"/>
              </w:rPr>
              <w:t>NOT NULL</w:t>
            </w:r>
          </w:p>
        </w:tc>
        <w:tc>
          <w:tcPr>
            <w:tcW w:type="dxa" w:w="2412"/>
          </w:tcPr>
          <w:p>
            <w:pPr>
              <w:spacing w:before="40" w:after="40"/>
            </w:pPr>
            <w:r>
              <w:rPr>
                <w:rFonts w:ascii="Times New Roman" w:hAnsi="Times New Roman"/>
                <w:sz w:val="20"/>
              </w:rPr>
              <w:t>NHAP (Nhập hàng) hoặc XUAT (Xuất hàng)</w:t>
            </w:r>
          </w:p>
        </w:tc>
      </w:tr>
      <w:tr>
        <w:tc>
          <w:tcPr>
            <w:tcW w:type="dxa" w:w="2412"/>
            <w:shd w:fill="F8FAFC"/>
          </w:tcPr>
          <w:p>
            <w:pPr>
              <w:spacing w:before="40" w:after="40"/>
            </w:pPr>
            <w:r>
              <w:rPr>
                <w:rFonts w:ascii="Times New Roman" w:hAnsi="Times New Roman"/>
                <w:sz w:val="20"/>
              </w:rPr>
              <w:t>SoLuongThayDoi</w:t>
            </w:r>
          </w:p>
        </w:tc>
        <w:tc>
          <w:tcPr>
            <w:tcW w:type="dxa" w:w="2412"/>
            <w:shd w:fill="F8FAFC"/>
          </w:tcPr>
          <w:p>
            <w:pPr>
              <w:spacing w:before="40" w:after="40"/>
            </w:pPr>
            <w:r>
              <w:rPr>
                <w:rFonts w:ascii="Times New Roman" w:hAnsi="Times New Roman"/>
                <w:sz w:val="20"/>
              </w:rPr>
              <w:t>INTEGER</w:t>
            </w:r>
          </w:p>
        </w:tc>
        <w:tc>
          <w:tcPr>
            <w:tcW w:type="dxa" w:w="2412"/>
            <w:shd w:fill="F8FAFC"/>
          </w:tcPr>
          <w:p>
            <w:pPr>
              <w:spacing w:before="40" w:after="40"/>
            </w:pPr>
            <w:r>
              <w:rPr>
                <w:rFonts w:ascii="Times New Roman" w:hAnsi="Times New Roman"/>
                <w:sz w:val="20"/>
              </w:rPr>
              <w:t>NOT NULL</w:t>
            </w:r>
          </w:p>
        </w:tc>
        <w:tc>
          <w:tcPr>
            <w:tcW w:type="dxa" w:w="2412"/>
            <w:shd w:fill="F8FAFC"/>
          </w:tcPr>
          <w:p>
            <w:pPr>
              <w:spacing w:before="40" w:after="40"/>
            </w:pPr>
            <w:r>
              <w:rPr>
                <w:rFonts w:ascii="Times New Roman" w:hAnsi="Times New Roman"/>
                <w:sz w:val="20"/>
              </w:rPr>
              <w:t>Số lượng biến động dương (khi nhập) hoặc âm</w:t>
            </w:r>
          </w:p>
        </w:tc>
      </w:tr>
      <w:tr>
        <w:tc>
          <w:tcPr>
            <w:tcW w:type="dxa" w:w="2412"/>
          </w:tcPr>
          <w:p>
            <w:pPr>
              <w:spacing w:before="40" w:after="40"/>
            </w:pPr>
            <w:r>
              <w:rPr>
                <w:rFonts w:ascii="Times New Roman" w:hAnsi="Times New Roman"/>
                <w:sz w:val="20"/>
              </w:rPr>
              <w:t>TonSauGiaoDich</w:t>
            </w:r>
          </w:p>
        </w:tc>
        <w:tc>
          <w:tcPr>
            <w:tcW w:type="dxa" w:w="2412"/>
          </w:tcPr>
          <w:p>
            <w:pPr>
              <w:spacing w:before="40" w:after="40"/>
            </w:pPr>
            <w:r>
              <w:rPr>
                <w:rFonts w:ascii="Times New Roman" w:hAnsi="Times New Roman"/>
                <w:sz w:val="20"/>
              </w:rPr>
              <w:t>INTEGER</w:t>
            </w:r>
          </w:p>
        </w:tc>
        <w:tc>
          <w:tcPr>
            <w:tcW w:type="dxa" w:w="2412"/>
          </w:tcPr>
          <w:p>
            <w:pPr>
              <w:spacing w:before="40" w:after="40"/>
            </w:pPr>
            <w:r>
              <w:rPr>
                <w:rFonts w:ascii="Times New Roman" w:hAnsi="Times New Roman"/>
                <w:sz w:val="20"/>
              </w:rPr>
              <w:t>NOT NULL</w:t>
            </w:r>
          </w:p>
        </w:tc>
        <w:tc>
          <w:tcPr>
            <w:tcW w:type="dxa" w:w="2412"/>
          </w:tcPr>
          <w:p>
            <w:pPr>
              <w:spacing w:before="40" w:after="40"/>
            </w:pPr>
            <w:r>
              <w:rPr>
                <w:rFonts w:ascii="Times New Roman" w:hAnsi="Times New Roman"/>
                <w:b/>
                <w:sz w:val="20"/>
              </w:rPr>
              <w:t>Số lượng tồn kho lũy kế ngay sau giao dịch</w:t>
            </w:r>
          </w:p>
        </w:tc>
      </w:tr>
    </w:tbl>
    <w:p/>
    <w:p>
      <w:pPr>
        <w:spacing w:before="120" w:after="120"/>
      </w:pPr>
      <w:r>
        <w:rPr>
          <w:color w:val="94A3B8"/>
        </w:rPr>
        <w:t>―――――――――――――――――――――――――――――――――――――――――――――</w:t>
      </w:r>
    </w:p>
    <w:p>
      <w:pPr>
        <w:spacing w:before="200" w:after="80"/>
      </w:pPr>
      <w:r>
        <w:rPr>
          <w:rFonts w:ascii="Times New Roman" w:hAnsi="Times New Roman"/>
          <w:b/>
          <w:color w:val="1E293B"/>
          <w:sz w:val="27"/>
        </w:rPr>
        <w:t>4. CHIẾN LƯỢC TOÀN VẸN DỮ LIỆU &amp; PHÒNG CHỐNG TỒN ÂM</w:t>
      </w:r>
    </w:p>
    <w:p>
      <w:pPr>
        <w:spacing w:before="160" w:after="60"/>
      </w:pPr>
      <w:r>
        <w:rPr>
          <w:rFonts w:ascii="Times New Roman" w:hAnsi="Times New Roman"/>
          <w:b/>
          <w:color w:val="334155"/>
          <w:sz w:val="24"/>
        </w:rPr>
        <w:t>4.1. Check Constraint mức CSDL</w:t>
      </w:r>
    </w:p>
    <w:p>
      <w:r>
        <w:rPr>
          <w:rFonts w:ascii="Times New Roman" w:hAnsi="Times New Roman"/>
          <w:sz w:val="22"/>
        </w:rPr>
        <w:t>Tất cả bảng chứa số lượng được bảo vệ bởi mệnh đề ràng buộc cứng:</w:t>
      </w:r>
    </w:p>
    <w:p>
      <w:r>
        <w:rPr>
          <w:rFonts w:ascii="Times New Roman" w:hAnsi="Times New Roman"/>
          <w:sz w:val="22"/>
        </w:rPr>
        <w:t>`sql</w:t>
      </w:r>
    </w:p>
    <w:p>
      <w:r>
        <w:rPr>
          <w:rFonts w:ascii="Times New Roman" w:hAnsi="Times New Roman"/>
          <w:sz w:val="22"/>
        </w:rPr>
        <w:t>ALTER TABLE ton_kho ADD CONSTRAINT chk_ton_khong_am CHECK (SoLuongTon &gt;= 0);</w:t>
      </w:r>
    </w:p>
    <w:p>
      <w:r>
        <w:rPr>
          <w:rFonts w:ascii="Times New Roman" w:hAnsi="Times New Roman"/>
          <w:sz w:val="22"/>
        </w:rPr>
        <w:t>ALTER TABLE chi_tiet_phieu_nhap ADD CONSTRAINT chk_nhap_duong CHECK (SoLuongNhap &gt; 0 AND DonGiaNhap &gt;= 0);</w:t>
      </w:r>
    </w:p>
    <w:p>
      <w:r>
        <w:rPr>
          <w:rFonts w:ascii="Times New Roman" w:hAnsi="Times New Roman"/>
          <w:sz w:val="22"/>
        </w:rPr>
        <w:t>ALTER TABLE chi_tiet_phieu_xuat ADD CONSTRAINT chk_xuat_duong CHECK (SoLuongXuat &gt; 0);</w:t>
      </w:r>
    </w:p>
    <w:p>
      <w:r>
        <w:rPr>
          <w:rFonts w:ascii="Times New Roman" w:hAnsi="Times New Roman"/>
          <w:sz w:val="22"/>
        </w:rPr>
        <w:t>`</w:t>
      </w:r>
    </w:p>
    <w:p>
      <w:pPr>
        <w:spacing w:before="160" w:after="60"/>
      </w:pPr>
      <w:r>
        <w:rPr>
          <w:rFonts w:ascii="Times New Roman" w:hAnsi="Times New Roman"/>
          <w:b/>
          <w:color w:val="334155"/>
          <w:sz w:val="24"/>
        </w:rPr>
        <w:t>4.2. Khóa Bi Quan (Pessimistic Locking SELECT ... FOR UPDATE)</w:t>
      </w:r>
    </w:p>
    <w:p>
      <w:r>
        <w:rPr>
          <w:rFonts w:ascii="Times New Roman" w:hAnsi="Times New Roman"/>
          <w:sz w:val="22"/>
        </w:rPr>
        <w:t>Trong môi trường có nhiều thủ kho cùng thao tác xuất cùng một mặt hàng đồng thời (Concurrency), hệ thống áp dụng kỹ thuật khóa bi quan:</w:t>
      </w:r>
    </w:p>
    <w:p>
      <w:r>
        <w:rPr>
          <w:rFonts w:ascii="Times New Roman" w:hAnsi="Times New Roman"/>
          <w:sz w:val="22"/>
        </w:rPr>
        <w:t>`python</w:t>
      </w:r>
    </w:p>
    <w:p>
      <w:pPr>
        <w:spacing w:before="280" w:after="120"/>
      </w:pPr>
      <w:r>
        <w:rPr>
          <w:rFonts w:ascii="Times New Roman" w:hAnsi="Times New Roman"/>
          <w:b/>
          <w:color w:val="0E7490"/>
          <w:sz w:val="32"/>
        </w:rPr>
        <w:t>SQLAlchemy Implementation</w:t>
      </w:r>
    </w:p>
    <w:p>
      <w:r>
        <w:rPr>
          <w:rFonts w:ascii="Times New Roman" w:hAnsi="Times New Roman"/>
          <w:sz w:val="22"/>
        </w:rPr>
        <w:t>ton_record = db.query(TonKho).filter(TonKho.MaHH == item.MaHH).with_for_update().first()</w:t>
      </w:r>
    </w:p>
    <w:p>
      <w:r>
        <w:rPr>
          <w:rFonts w:ascii="Times New Roman" w:hAnsi="Times New Roman"/>
          <w:sz w:val="22"/>
        </w:rPr>
        <w:t>if ton_record.SoLuongTon &lt; item.SoLuongXuat:</w:t>
      </w:r>
    </w:p>
    <w:p>
      <w:r>
        <w:rPr>
          <w:rFonts w:ascii="Times New Roman" w:hAnsi="Times New Roman"/>
          <w:sz w:val="22"/>
        </w:rPr>
        <w:t>db.rollback()</w:t>
      </w:r>
    </w:p>
    <w:p>
      <w:r>
        <w:rPr>
          <w:rFonts w:ascii="Times New Roman" w:hAnsi="Times New Roman"/>
          <w:sz w:val="22"/>
        </w:rPr>
        <w:t>raise HTTPException(status_code=400, detail= Không đủ tồn kho để xuất.)</w:t>
      </w:r>
    </w:p>
    <w:p>
      <w:r>
        <w:rPr>
          <w:rFonts w:ascii="Times New Roman" w:hAnsi="Times New Roman"/>
          <w:sz w:val="22"/>
        </w:rPr>
        <w:t>ton_record.SoLuongTon -= item.SoLuongXuat</w:t>
      </w:r>
    </w:p>
    <w:p>
      <w:r>
        <w:rPr>
          <w:rFonts w:ascii="Times New Roman" w:hAnsi="Times New Roman"/>
          <w:sz w:val="22"/>
        </w:rPr>
        <w:t>db.commit()</w:t>
      </w:r>
    </w:p>
    <w:p>
      <w:r>
        <w:rPr>
          <w:rFonts w:ascii="Times New Roman" w:hAnsi="Times New Roman"/>
          <w:sz w:val="22"/>
        </w:rPr>
        <w:t>`</w:t>
      </w:r>
    </w:p>
    <w:p>
      <w:r>
        <w:rPr>
          <w:rFonts w:ascii="Times New Roman" w:hAnsi="Times New Roman"/>
          <w:sz w:val="22"/>
        </w:rPr>
        <w:t>Cơ chế này ép các transaction khác phải chờ đợi, đảm bảo số dư được kiểm tra và trừ tuần tự, triệt tiêu race condition.</w:t>
      </w:r>
    </w:p>
    <w:p>
      <w:pPr>
        <w:spacing w:before="120" w:after="120"/>
      </w:pPr>
      <w:r>
        <w:rPr>
          <w:color w:val="94A3B8"/>
        </w:rPr>
        <w:t>―――――――――――――――――――――――――――――――――――――――――――――</w:t>
      </w:r>
    </w:p>
    <w:p>
      <w:pPr>
        <w:spacing w:before="280" w:after="120"/>
      </w:pPr>
      <w:r>
        <w:rPr>
          <w:rFonts w:ascii="Times New Roman" w:hAnsi="Times New Roman"/>
          <w:b/>
          <w:color w:val="0E7490"/>
          <w:sz w:val="32"/>
        </w:rPr>
        <w:t>PHẦN V: NHẬT KÝ TÍCH HỢP TRÍ TUỆ NHÂN TẠO (AI LOG)</w:t>
      </w:r>
    </w:p>
    <w:p>
      <w:pPr>
        <w:spacing w:before="120" w:after="120"/>
      </w:pPr>
      <w:r>
        <w:rPr>
          <w:color w:val="94A3B8"/>
        </w:rPr>
        <w:t>―――――――――――――――――――――――――――――――――――――――――――――</w:t>
      </w:r>
    </w:p>
    <w:p>
      <w:r>
        <w:rPr>
          <w:rFonts w:ascii="Times New Roman" w:hAnsi="Times New Roman"/>
          <w:sz w:val="22"/>
        </w:rPr>
        <w:t>﻿# NHẬT KÝ ỨNG DỤNG TRÍ TUỆ NHÂN TẠO (AI INTEGRATION &amp; DEVELOPMENT LOG)</w:t>
      </w:r>
    </w:p>
    <w:p>
      <w:pPr>
        <w:spacing w:before="200" w:after="80"/>
      </w:pPr>
      <w:r>
        <w:rPr>
          <w:rFonts w:ascii="Times New Roman" w:hAnsi="Times New Roman"/>
          <w:b/>
          <w:color w:val="1E293B"/>
          <w:sz w:val="27"/>
        </w:rPr>
        <w:t>DỰ ÁN: HỆ THỐNG QUẢN LÝ KHO TÍCH HỢP AI (SMARTLOGIS AI V2.0)</w:t>
      </w:r>
    </w:p>
    <w:p>
      <w:pPr>
        <w:spacing w:before="120" w:after="120"/>
      </w:pPr>
      <w:r>
        <w:rPr>
          <w:color w:val="94A3B8"/>
        </w:rPr>
        <w:t>―――――――――――――――――――――――――――――――――――――――――――――</w:t>
      </w:r>
    </w:p>
    <w:p>
      <w:pPr>
        <w:spacing w:before="200" w:after="80"/>
      </w:pPr>
      <w:r>
        <w:rPr>
          <w:rFonts w:ascii="Times New Roman" w:hAnsi="Times New Roman"/>
          <w:b/>
          <w:color w:val="1E293B"/>
          <w:sz w:val="27"/>
        </w:rPr>
        <w:t>1. MỤC TIÊU &amp; ĐỊNH HƯỚNG ỨNG DỤNG AI</w:t>
      </w:r>
    </w:p>
    <w:p>
      <w:r>
        <w:rPr>
          <w:rFonts w:ascii="Times New Roman" w:hAnsi="Times New Roman"/>
          <w:sz w:val="22"/>
        </w:rPr>
        <w:t xml:space="preserve">Trong đề tài </w:t>
      </w:r>
      <w:r>
        <w:rPr>
          <w:rFonts w:ascii="Times New Roman" w:hAnsi="Times New Roman"/>
          <w:b/>
          <w:sz w:val="22"/>
        </w:rPr>
        <w:t>SmartLogis AI</w:t>
      </w:r>
      <w:r>
        <w:rPr>
          <w:rFonts w:ascii="Times New Roman" w:hAnsi="Times New Roman"/>
          <w:sz w:val="22"/>
        </w:rPr>
        <w:t xml:space="preserve">, Trí tuệ Nhân tạo không chỉ được ứng dụng ở giai đoạn phát triển mã nguồn (AI-assisted Coding) mà còn được tích hợp trực tiếp như một </w:t>
      </w:r>
      <w:r>
        <w:rPr>
          <w:rFonts w:ascii="Times New Roman" w:hAnsi="Times New Roman"/>
          <w:b/>
          <w:sz w:val="22"/>
        </w:rPr>
        <w:t>phân hệ nghiệp vụ cốt lõi (Core Business Module)</w:t>
      </w:r>
      <w:r>
        <w:rPr>
          <w:rFonts w:ascii="Times New Roman" w:hAnsi="Times New Roman"/>
          <w:sz w:val="22"/>
        </w:rPr>
        <w:t>.</w:t>
      </w:r>
    </w:p>
    <w:p>
      <w:pPr>
        <w:spacing w:before="160" w:after="60"/>
      </w:pPr>
      <w:r>
        <w:rPr>
          <w:rFonts w:ascii="Times New Roman" w:hAnsi="Times New Roman"/>
          <w:b/>
          <w:color w:val="334155"/>
          <w:sz w:val="24"/>
        </w:rPr>
        <w:t>1.1. Bài toán thực tế giải quyết</w:t>
      </w:r>
    </w:p>
    <w:p>
      <w:pPr>
        <w:pStyle w:val="ListNumber"/>
        <w:spacing w:before="20" w:after="40"/>
      </w:pPr>
      <w:r>
        <w:rPr>
          <w:rFonts w:ascii="Times New Roman" w:hAnsi="Times New Roman"/>
          <w:b/>
          <w:sz w:val="22"/>
        </w:rPr>
        <w:t>Quá tải dữ liệu báo cáo:</w:t>
      </w:r>
      <w:r>
        <w:rPr>
          <w:rFonts w:ascii="Times New Roman" w:hAnsi="Times New Roman"/>
          <w:sz w:val="22"/>
        </w:rPr>
        <w:t xml:space="preserve"> Hàng ngày kho phát sinh hàng chục giao dịch xuất/nhập, thủ kho và kế toán không đủ thời gian để rà soát thủ công từng mã hàng có nguy cơ thiếu hụt.</w:t>
      </w:r>
    </w:p>
    <w:p>
      <w:pPr>
        <w:pStyle w:val="ListNumber"/>
        <w:spacing w:before="20" w:after="40"/>
      </w:pPr>
      <w:r>
        <w:rPr>
          <w:rFonts w:ascii="Times New Roman" w:hAnsi="Times New Roman"/>
          <w:b/>
          <w:sz w:val="22"/>
        </w:rPr>
        <w:t>Nguy cơ đứt gãy chuỗi cung ứng:</w:t>
      </w:r>
      <w:r>
        <w:rPr>
          <w:rFonts w:ascii="Times New Roman" w:hAnsi="Times New Roman"/>
          <w:sz w:val="22"/>
        </w:rPr>
        <w:t xml:space="preserve"> Khi các mặt hàng chiến lược (thép, xi măng, sơn...) chạm ngưỡng tồn tối thiểu, nếu không đặt hàng kịp thời sẽ gây đình trệ toàn bộ dự án xây dựng.</w:t>
      </w:r>
    </w:p>
    <w:p>
      <w:pPr>
        <w:pStyle w:val="ListNumber"/>
        <w:spacing w:before="20" w:after="40"/>
      </w:pPr>
      <w:r>
        <w:rPr>
          <w:rFonts w:ascii="Times New Roman" w:hAnsi="Times New Roman"/>
          <w:b/>
          <w:sz w:val="22"/>
        </w:rPr>
        <w:t>Bảo mật dữ liệu kinh doanh:</w:t>
      </w:r>
      <w:r>
        <w:rPr>
          <w:rFonts w:ascii="Times New Roman" w:hAnsi="Times New Roman"/>
          <w:sz w:val="22"/>
        </w:rPr>
        <w:t xml:space="preserve"> Cần tận dụng sức mạnh phân tích của mô hình ngôn ngữ lớn (LLM) nhưng tuyệt đối không được để lộ giá vốn mua hàng nhạy cảm của doanh nghiệp ra dịch vụ Cloud công cộng.</w:t>
      </w:r>
    </w:p>
    <w:p>
      <w:pPr>
        <w:spacing w:before="120" w:after="120"/>
      </w:pPr>
      <w:r>
        <w:rPr>
          <w:color w:val="94A3B8"/>
        </w:rPr>
        <w:t>―――――――――――――――――――――――――――――――――――――――――――――</w:t>
      </w:r>
    </w:p>
    <w:p>
      <w:pPr>
        <w:spacing w:before="200" w:after="80"/>
      </w:pPr>
      <w:r>
        <w:rPr>
          <w:rFonts w:ascii="Times New Roman" w:hAnsi="Times New Roman"/>
          <w:b/>
          <w:color w:val="1E293B"/>
          <w:sz w:val="27"/>
        </w:rPr>
        <w:t>2. LỰA CHỌN MÔ HÌNH &amp; KIẾN TRÚC TÍCH HỢP</w:t>
      </w:r>
    </w:p>
    <w:p>
      <w:pPr>
        <w:spacing w:before="160" w:after="60"/>
      </w:pPr>
      <w:r>
        <w:rPr>
          <w:rFonts w:ascii="Times New Roman" w:hAnsi="Times New Roman"/>
          <w:b/>
          <w:color w:val="334155"/>
          <w:sz w:val="24"/>
        </w:rPr>
        <w:t>2.1. Mô hình lựa chọn: Google Gemini 1.5 Flash</w:t>
      </w:r>
    </w:p>
    <w:p>
      <w:pPr>
        <w:pStyle w:val="ListBullet"/>
        <w:spacing w:before="20" w:after="40"/>
      </w:pPr>
      <w:r>
        <w:rPr>
          <w:rFonts w:ascii="Times New Roman" w:hAnsi="Times New Roman"/>
          <w:b/>
          <w:sz w:val="22"/>
        </w:rPr>
        <w:t>Lý do lựa chọn:</w:t>
      </w:r>
    </w:p>
    <w:p>
      <w:pPr>
        <w:pStyle w:val="ListBullet"/>
        <w:spacing w:before="20" w:after="40"/>
      </w:pPr>
      <w:r>
        <w:rPr>
          <w:rFonts w:ascii="Times New Roman" w:hAnsi="Times New Roman"/>
          <w:sz w:val="22"/>
        </w:rPr>
        <w:t>Cửa sổ ngữ cảnh (Context Window) lớn, tốc độ phản hồi cực nhanh (&lt; 1.5 giây), chi phí tối ưu.</w:t>
      </w:r>
    </w:p>
    <w:p>
      <w:pPr>
        <w:pStyle w:val="ListBullet"/>
        <w:spacing w:before="20" w:after="40"/>
      </w:pPr>
      <w:r>
        <w:rPr>
          <w:rFonts w:ascii="Times New Roman" w:hAnsi="Times New Roman"/>
          <w:sz w:val="22"/>
        </w:rPr>
        <w:t>Hỗ trợ Structured Outputs (JSON Schema) và khả năng tuân thủ System Instruction xuất sắc.</w:t>
      </w:r>
    </w:p>
    <w:p>
      <w:pPr>
        <w:pStyle w:val="ListBullet"/>
        <w:spacing w:before="20" w:after="40"/>
      </w:pPr>
      <w:r>
        <w:rPr>
          <w:rFonts w:ascii="Times New Roman" w:hAnsi="Times New Roman"/>
          <w:sz w:val="22"/>
        </w:rPr>
        <w:t>Tích hợp native thông qua thư viện chính thức google-genai / SDK Python.</w:t>
      </w:r>
    </w:p>
    <w:p>
      <w:pPr>
        <w:spacing w:before="160" w:after="60"/>
      </w:pPr>
      <w:r>
        <w:rPr>
          <w:rFonts w:ascii="Times New Roman" w:hAnsi="Times New Roman"/>
          <w:b/>
          <w:color w:val="334155"/>
          <w:sz w:val="24"/>
        </w:rPr>
        <w:t>2.2. Kiến trúc 3 tầng tích hợp AI (AI Pipeline Architecture)</w:t>
      </w:r>
    </w:p>
    <w:p>
      <w:r>
        <w:rPr>
          <w:rFonts w:ascii="Times New Roman" w:hAnsi="Times New Roman"/>
          <w:sz w:val="22"/>
        </w:rPr>
        <w:t>`</w:t>
      </w:r>
    </w:p>
    <w:p>
      <w:r>
        <w:rPr>
          <w:rFonts w:ascii="Times New Roman" w:hAnsi="Times New Roman"/>
          <w:sz w:val="22"/>
        </w:rPr>
        <w:t>[ CƠ SỞ DỮ LIỆU KHO (PostgreSQL) ]</w:t>
      </w:r>
    </w:p>
    <w:p>
      <w:r>
        <w:rPr>
          <w:rFonts w:ascii="Times New Roman" w:hAnsi="Times New Roman"/>
          <w:sz w:val="22"/>
        </w:rPr>
        <w:t>|</w:t>
      </w:r>
    </w:p>
    <w:p>
      <w:r>
        <w:rPr>
          <w:rFonts w:ascii="Times New Roman" w:hAnsi="Times New Roman"/>
          <w:sz w:val="22"/>
        </w:rPr>
        <w:t>v  (Bước 1: Trích xuất số liệu thô)</w:t>
      </w:r>
    </w:p>
    <w:p>
      <w:r>
        <w:rPr>
          <w:rFonts w:ascii="Times New Roman" w:hAnsi="Times New Roman"/>
          <w:sz w:val="22"/>
        </w:rPr>
        <w:t>[ 1. DATA AGGREGATOR SERVICE ]</w:t>
      </w:r>
    </w:p>
    <w:p>
      <w:pPr>
        <w:pStyle w:val="ListBullet"/>
        <w:spacing w:before="20" w:after="40"/>
      </w:pPr>
      <w:r>
        <w:rPr>
          <w:rFonts w:ascii="Times New Roman" w:hAnsi="Times New Roman"/>
          <w:sz w:val="22"/>
        </w:rPr>
        <w:t>Tổng hợp tồn kho hiện tại</w:t>
      </w:r>
    </w:p>
    <w:p>
      <w:pPr>
        <w:pStyle w:val="ListBullet"/>
        <w:spacing w:before="20" w:after="40"/>
      </w:pPr>
      <w:r>
        <w:rPr>
          <w:rFonts w:ascii="Times New Roman" w:hAnsi="Times New Roman"/>
          <w:sz w:val="22"/>
        </w:rPr>
        <w:t>Định mức tồn tối thiểu</w:t>
      </w:r>
    </w:p>
    <w:p>
      <w:pPr>
        <w:pStyle w:val="ListBullet"/>
        <w:spacing w:before="20" w:after="40"/>
      </w:pPr>
      <w:r>
        <w:rPr>
          <w:rFonts w:ascii="Times New Roman" w:hAnsi="Times New Roman"/>
          <w:sz w:val="22"/>
        </w:rPr>
        <w:t>Tần suất xuất hàng trong kỳ</w:t>
      </w:r>
    </w:p>
    <w:p>
      <w:r>
        <w:rPr>
          <w:rFonts w:ascii="Times New Roman" w:hAnsi="Times New Roman"/>
          <w:sz w:val="22"/>
        </w:rPr>
        <w:t>|</w:t>
      </w:r>
    </w:p>
    <w:p>
      <w:r>
        <w:rPr>
          <w:rFonts w:ascii="Times New Roman" w:hAnsi="Times New Roman"/>
          <w:sz w:val="22"/>
        </w:rPr>
        <w:t>v  (Bước 2: Lọc bỏ giá vốn nhạy cảm)</w:t>
      </w:r>
    </w:p>
    <w:p>
      <w:r>
        <w:rPr>
          <w:rFonts w:ascii="Times New Roman" w:hAnsi="Times New Roman"/>
          <w:sz w:val="22"/>
        </w:rPr>
        <w:t>[ 2. DATA SANITIZER (BẢO MẬT) ]</w:t>
      </w:r>
    </w:p>
    <w:p>
      <w:pPr>
        <w:pStyle w:val="ListBullet"/>
        <w:spacing w:before="20" w:after="40"/>
      </w:pPr>
      <w:r>
        <w:rPr>
          <w:rFonts w:ascii="Times New Roman" w:hAnsi="Times New Roman"/>
          <w:sz w:val="22"/>
        </w:rPr>
        <w:t>XÓA BỎ: DonGiaNhap, GiaVon, ThongTinThuongLuong</w:t>
      </w:r>
    </w:p>
    <w:p>
      <w:pPr>
        <w:pStyle w:val="ListBullet"/>
        <w:spacing w:before="20" w:after="40"/>
      </w:pPr>
      <w:r>
        <w:rPr>
          <w:rFonts w:ascii="Times New Roman" w:hAnsi="Times New Roman"/>
          <w:sz w:val="22"/>
        </w:rPr>
        <w:t>GIỮ LẠI: MaHH, TenHH, SoLuongTon, TonToiThieu, MaDVT</w:t>
      </w:r>
    </w:p>
    <w:p>
      <w:r>
        <w:rPr>
          <w:rFonts w:ascii="Times New Roman" w:hAnsi="Times New Roman"/>
          <w:sz w:val="22"/>
        </w:rPr>
        <w:t>|</w:t>
      </w:r>
    </w:p>
    <w:p>
      <w:r>
        <w:rPr>
          <w:rFonts w:ascii="Times New Roman" w:hAnsi="Times New Roman"/>
          <w:sz w:val="22"/>
        </w:rPr>
        <w:t>v  (Bước 3: Neo dữ liệu &amp; Chống ảo giác)</w:t>
      </w:r>
    </w:p>
    <w:p>
      <w:r>
        <w:rPr>
          <w:rFonts w:ascii="Times New Roman" w:hAnsi="Times New Roman"/>
          <w:sz w:val="22"/>
        </w:rPr>
        <w:t>[ 3. GROUNDED PROMPTING ENGINE ]</w:t>
      </w:r>
    </w:p>
    <w:p>
      <w:pPr>
        <w:pStyle w:val="ListBullet"/>
        <w:spacing w:before="20" w:after="40"/>
      </w:pPr>
      <w:r>
        <w:rPr>
          <w:rFonts w:ascii="Times New Roman" w:hAnsi="Times New Roman"/>
          <w:sz w:val="22"/>
        </w:rPr>
        <w:t>System Instruction ép tuân thủ số liệu thật</w:t>
      </w:r>
    </w:p>
    <w:p>
      <w:pPr>
        <w:pStyle w:val="ListBullet"/>
        <w:spacing w:before="20" w:after="40"/>
      </w:pPr>
      <w:r>
        <w:rPr>
          <w:rFonts w:ascii="Times New Roman" w:hAnsi="Times New Roman"/>
          <w:sz w:val="22"/>
        </w:rPr>
        <w:t>Cung cấp Context cụ thể của kỳ báo cáo</w:t>
      </w:r>
    </w:p>
    <w:p>
      <w:r>
        <w:rPr>
          <w:rFonts w:ascii="Times New Roman" w:hAnsi="Times New Roman"/>
          <w:sz w:val="22"/>
        </w:rPr>
        <w:t>|</w:t>
      </w:r>
    </w:p>
    <w:p>
      <w:r>
        <w:rPr>
          <w:rFonts w:ascii="Times New Roman" w:hAnsi="Times New Roman"/>
          <w:sz w:val="22"/>
        </w:rPr>
        <w:t>v  (Gửi HTTPS Request)</w:t>
      </w:r>
    </w:p>
    <w:p>
      <w:r>
        <w:rPr>
          <w:rFonts w:ascii="Times New Roman" w:hAnsi="Times New Roman"/>
          <w:sz w:val="22"/>
        </w:rPr>
        <w:t>[ GOOGLE GEMINI 1.5 FLASH API ]</w:t>
      </w:r>
    </w:p>
    <w:p>
      <w:r>
        <w:rPr>
          <w:rFonts w:ascii="Times New Roman" w:hAnsi="Times New Roman"/>
          <w:sz w:val="22"/>
        </w:rPr>
        <w:t>|</w:t>
      </w:r>
    </w:p>
    <w:p>
      <w:r>
        <w:rPr>
          <w:rFonts w:ascii="Times New Roman" w:hAnsi="Times New Roman"/>
          <w:sz w:val="22"/>
        </w:rPr>
        <w:t>v  (Trả về JSON phân tích)</w:t>
      </w:r>
    </w:p>
    <w:p>
      <w:r>
        <w:rPr>
          <w:rFonts w:ascii="Times New Roman" w:hAnsi="Times New Roman"/>
          <w:sz w:val="22"/>
        </w:rPr>
        <w:t>[ GIAO DIỆN DASHBOARD ADVISORY &amp; BÁO CÁO ĐIỀU HÀNH ]</w:t>
      </w:r>
    </w:p>
    <w:p>
      <w:r>
        <w:rPr>
          <w:rFonts w:ascii="Times New Roman" w:hAnsi="Times New Roman"/>
          <w:sz w:val="22"/>
        </w:rPr>
        <w:t>`</w:t>
      </w:r>
    </w:p>
    <w:p>
      <w:pPr>
        <w:spacing w:before="120" w:after="120"/>
      </w:pPr>
      <w:r>
        <w:rPr>
          <w:color w:val="94A3B8"/>
        </w:rPr>
        <w:t>―――――――――――――――――――――――――――――――――――――――――――――</w:t>
      </w:r>
    </w:p>
    <w:p>
      <w:pPr>
        <w:spacing w:before="200" w:after="80"/>
      </w:pPr>
      <w:r>
        <w:rPr>
          <w:rFonts w:ascii="Times New Roman" w:hAnsi="Times New Roman"/>
          <w:b/>
          <w:color w:val="1E293B"/>
          <w:sz w:val="27"/>
        </w:rPr>
        <w:t>3. THIẾT KẾ KỸ THUẬT PROMPT (GROUNDED PROMPTING)</w:t>
      </w:r>
    </w:p>
    <w:p>
      <w:pPr>
        <w:spacing w:before="160" w:after="60"/>
      </w:pPr>
      <w:r>
        <w:rPr>
          <w:rFonts w:ascii="Times New Roman" w:hAnsi="Times New Roman"/>
          <w:b/>
          <w:color w:val="334155"/>
          <w:sz w:val="24"/>
        </w:rPr>
        <w:t>3.1. Cơ chế Data Sanitizer (Khử trùng dữ liệu giá vốn)</w:t>
      </w:r>
    </w:p>
    <w:p>
      <w:r>
        <w:rPr>
          <w:rFonts w:ascii="Times New Roman" w:hAnsi="Times New Roman"/>
          <w:sz w:val="22"/>
        </w:rPr>
        <w:t>Hàm sanitize_inventory_data_for_ai() trong pp/services/ai_service.py đảm bảo chỉ truyền thông tin định lượng, không truyền thông tin tài chính nhạy cảm:</w:t>
      </w:r>
    </w:p>
    <w:p>
      <w:r>
        <w:rPr>
          <w:rFonts w:ascii="Times New Roman" w:hAnsi="Times New Roman"/>
          <w:sz w:val="22"/>
        </w:rPr>
        <w:t>`python</w:t>
      </w:r>
    </w:p>
    <w:p>
      <w:r>
        <w:rPr>
          <w:rFonts w:ascii="Times New Roman" w:hAnsi="Times New Roman"/>
          <w:sz w:val="22"/>
        </w:rPr>
        <w:t>def sanitize_inventory_data_for_ai(items_data: list) -&gt; list:</w:t>
      </w:r>
    </w:p>
    <w:p>
      <w:r>
        <w:rPr>
          <w:rFonts w:ascii="Times New Roman" w:hAnsi="Times New Roman"/>
          <w:sz w:val="22"/>
        </w:rPr>
        <w:t>clean_data = []</w:t>
      </w:r>
    </w:p>
    <w:p>
      <w:r>
        <w:rPr>
          <w:rFonts w:ascii="Times New Roman" w:hAnsi="Times New Roman"/>
          <w:sz w:val="22"/>
        </w:rPr>
        <w:t>for item in items_data:</w:t>
      </w:r>
    </w:p>
    <w:p>
      <w:r>
        <w:rPr>
          <w:rFonts w:ascii="Times New Roman" w:hAnsi="Times New Roman"/>
          <w:sz w:val="22"/>
        </w:rPr>
        <w:t>clean_data.append({</w:t>
      </w:r>
    </w:p>
    <w:p>
      <w:r>
        <w:rPr>
          <w:rFonts w:ascii="Times New Roman" w:hAnsi="Times New Roman"/>
          <w:sz w:val="22"/>
        </w:rPr>
        <w:t>sku: item[MaHH],</w:t>
      </w:r>
    </w:p>
    <w:p>
      <w:r>
        <w:rPr>
          <w:rFonts w:ascii="Times New Roman" w:hAnsi="Times New Roman"/>
          <w:sz w:val="22"/>
        </w:rPr>
        <w:t>name: item[TenHH],</w:t>
      </w:r>
    </w:p>
    <w:p>
      <w:r>
        <w:rPr>
          <w:rFonts w:ascii="Times New Roman" w:hAnsi="Times New Roman"/>
          <w:sz w:val="22"/>
        </w:rPr>
        <w:t>unit: item[TenDVT],</w:t>
      </w:r>
    </w:p>
    <w:p>
      <w:r>
        <w:rPr>
          <w:rFonts w:ascii="Times New Roman" w:hAnsi="Times New Roman"/>
          <w:sz w:val="22"/>
        </w:rPr>
        <w:t>current_stock: item[SoLuongTon],</w:t>
      </w:r>
    </w:p>
    <w:p>
      <w:r>
        <w:rPr>
          <w:rFonts w:ascii="Times New Roman" w:hAnsi="Times New Roman"/>
          <w:sz w:val="22"/>
        </w:rPr>
        <w:t>safety_stock: item[TonToiThieu],</w:t>
      </w:r>
    </w:p>
    <w:p>
      <w:r>
        <w:rPr>
          <w:rFonts w:ascii="Times New Roman" w:hAnsi="Times New Roman"/>
          <w:sz w:val="22"/>
        </w:rPr>
        <w:t>is_critical: item[SoLuongTon] &lt;= item[TonToiThieu]</w:t>
      </w:r>
    </w:p>
    <w:p>
      <w:r>
        <w:rPr>
          <w:rFonts w:ascii="Times New Roman" w:hAnsi="Times New Roman"/>
          <w:sz w:val="22"/>
        </w:rPr>
        <w:t>})</w:t>
      </w:r>
    </w:p>
    <w:p>
      <w:r>
        <w:rPr>
          <w:rFonts w:ascii="Times New Roman" w:hAnsi="Times New Roman"/>
          <w:sz w:val="22"/>
        </w:rPr>
        <w:t>return clean_data</w:t>
      </w:r>
    </w:p>
    <w:p>
      <w:r>
        <w:rPr>
          <w:rFonts w:ascii="Times New Roman" w:hAnsi="Times New Roman"/>
          <w:sz w:val="22"/>
        </w:rPr>
        <w:t>`</w:t>
      </w:r>
    </w:p>
    <w:p>
      <w:pPr>
        <w:spacing w:before="160" w:after="60"/>
      </w:pPr>
      <w:r>
        <w:rPr>
          <w:rFonts w:ascii="Times New Roman" w:hAnsi="Times New Roman"/>
          <w:b/>
          <w:color w:val="334155"/>
          <w:sz w:val="24"/>
        </w:rPr>
        <w:t>3.2. Mẫu System Instruction &amp; Grounded Prompt Template</w:t>
      </w:r>
    </w:p>
    <w:p>
      <w:r>
        <w:rPr>
          <w:rFonts w:ascii="Times New Roman" w:hAnsi="Times New Roman"/>
          <w:sz w:val="22"/>
        </w:rPr>
        <w:t>`</w:t>
      </w:r>
    </w:p>
    <w:p>
      <w:r>
        <w:rPr>
          <w:rFonts w:ascii="Times New Roman" w:hAnsi="Times New Roman"/>
          <w:sz w:val="22"/>
        </w:rPr>
        <w:t>[SYSTEM INSTRUCTION]</w:t>
      </w:r>
    </w:p>
    <w:p>
      <w:r>
        <w:rPr>
          <w:rFonts w:ascii="Times New Roman" w:hAnsi="Times New Roman"/>
          <w:sz w:val="22"/>
        </w:rPr>
        <w:t>Bạn là Chuyên gia Cố vấn Quản trị Chuỗi cung ứng và Tồn kho (Chief Supply Chain Officer AI).</w:t>
      </w:r>
    </w:p>
    <w:p>
      <w:r>
        <w:rPr>
          <w:rFonts w:ascii="Times New Roman" w:hAnsi="Times New Roman"/>
          <w:sz w:val="22"/>
        </w:rPr>
        <w:t>Nhiệm vụ của bạn là phân tích dữ liệu tồn kho thực tế được cung cấp bên dưới và đưa ra khuyến nghị bổ sung hàng hóa.</w:t>
      </w:r>
    </w:p>
    <w:p>
      <w:r>
        <w:rPr>
          <w:rFonts w:ascii="Times New Roman" w:hAnsi="Times New Roman"/>
          <w:sz w:val="22"/>
        </w:rPr>
        <w:t>NGUYÊN TẮC BẮT BUỘC (GROUNDING RULES):</w:t>
      </w:r>
    </w:p>
    <w:p>
      <w:pPr>
        <w:pStyle w:val="ListNumber"/>
        <w:spacing w:before="20" w:after="40"/>
      </w:pPr>
      <w:r>
        <w:rPr>
          <w:rFonts w:ascii="Times New Roman" w:hAnsi="Times New Roman"/>
          <w:sz w:val="22"/>
        </w:rPr>
        <w:t>CHỈ sử dụng dữ liệu được cung cấp trong CONTEXT. Tuyệt đối KHÔNG tự ý suy diễn hoặc bịa đặt số liệu tồn kho.</w:t>
      </w:r>
    </w:p>
    <w:p>
      <w:pPr>
        <w:pStyle w:val="ListNumber"/>
        <w:spacing w:before="20" w:after="40"/>
      </w:pPr>
      <w:r>
        <w:rPr>
          <w:rFonts w:ascii="Times New Roman" w:hAnsi="Times New Roman"/>
          <w:sz w:val="22"/>
        </w:rPr>
        <w:t>KHÔNG đề cập đến giá mua hoặc ước tính giá vốn (đã bị loại bỏ vì lý do bảo mật).</w:t>
      </w:r>
    </w:p>
    <w:p>
      <w:pPr>
        <w:pStyle w:val="ListNumber"/>
        <w:spacing w:before="20" w:after="40"/>
      </w:pPr>
      <w:r>
        <w:rPr>
          <w:rFonts w:ascii="Times New Roman" w:hAnsi="Times New Roman"/>
          <w:sz w:val="22"/>
        </w:rPr>
        <w:t>Đưa ra khuyến nghị cụ thể: Mặt hàng nào cần nhập ngay, số lượng khuyến nghị bổ sung (đưa tồn về mức an toàn gấp 1.5 - 2 lần tồn tối thiểu).</w:t>
      </w:r>
    </w:p>
    <w:p>
      <w:pPr>
        <w:pStyle w:val="ListNumber"/>
        <w:spacing w:before="20" w:after="40"/>
      </w:pPr>
      <w:r>
        <w:rPr>
          <w:rFonts w:ascii="Times New Roman" w:hAnsi="Times New Roman"/>
          <w:sz w:val="22"/>
        </w:rPr>
        <w:t>Phản hồi bằng tiếng Việt chuyên nghiệp, cấu trúc rõ ràng gồm: Tóm tắt rủi ro, Danh sách mặt hàng báo động đỏ, và Kế hoạch hành động cụ thể.</w:t>
      </w:r>
    </w:p>
    <w:p>
      <w:r>
        <w:rPr>
          <w:rFonts w:ascii="Times New Roman" w:hAnsi="Times New Roman"/>
          <w:sz w:val="22"/>
        </w:rPr>
        <w:t>`</w:t>
      </w:r>
    </w:p>
    <w:p>
      <w:pPr>
        <w:spacing w:before="120" w:after="120"/>
      </w:pPr>
      <w:r>
        <w:rPr>
          <w:color w:val="94A3B8"/>
        </w:rPr>
        <w:t>―――――――――――――――――――――――――――――――――――――――――――――</w:t>
      </w:r>
    </w:p>
    <w:p>
      <w:pPr>
        <w:spacing w:before="200" w:after="80"/>
      </w:pPr>
      <w:r>
        <w:rPr>
          <w:rFonts w:ascii="Times New Roman" w:hAnsi="Times New Roman"/>
          <w:b/>
          <w:color w:val="1E293B"/>
          <w:sz w:val="27"/>
        </w:rPr>
        <w:t>4. NHẬT KÝ THỬ NGHIỆM &amp; ĐÁNH GIÁ (EVALUATION LOG)</w:t>
      </w:r>
    </w:p>
    <w:p>
      <w:pPr>
        <w:spacing w:before="160" w:after="60"/>
      </w:pPr>
      <w:r>
        <w:rPr>
          <w:rFonts w:ascii="Times New Roman" w:hAnsi="Times New Roman"/>
          <w:b/>
          <w:color w:val="334155"/>
          <w:sz w:val="24"/>
        </w:rPr>
        <w:t>4.1. Thử nghiệm 1: Khả năng bảo mật giá vốn (Sanitizer Verification)</w:t>
      </w:r>
    </w:p>
    <w:p>
      <w:pPr>
        <w:pStyle w:val="ListBullet"/>
        <w:spacing w:before="20" w:after="40"/>
      </w:pPr>
      <w:r>
        <w:rPr>
          <w:rFonts w:ascii="Times New Roman" w:hAnsi="Times New Roman"/>
          <w:b/>
          <w:sz w:val="22"/>
        </w:rPr>
        <w:t>Mục tiêu:</w:t>
      </w:r>
      <w:r>
        <w:rPr>
          <w:rFonts w:ascii="Times New Roman" w:hAnsi="Times New Roman"/>
          <w:sz w:val="22"/>
        </w:rPr>
        <w:t xml:space="preserve"> Đảm bảo không có trường DonGia hay TongTien nào bị rò rỉ vào payload gửi tới API.</w:t>
      </w:r>
    </w:p>
    <w:p>
      <w:pPr>
        <w:pStyle w:val="ListBullet"/>
        <w:spacing w:before="20" w:after="40"/>
      </w:pPr>
      <w:r>
        <w:rPr>
          <w:rFonts w:ascii="Times New Roman" w:hAnsi="Times New Roman"/>
          <w:b/>
          <w:sz w:val="22"/>
        </w:rPr>
        <w:t>Phương pháp kiểm thử:</w:t>
      </w:r>
      <w:r>
        <w:rPr>
          <w:rFonts w:ascii="Times New Roman" w:hAnsi="Times New Roman"/>
          <w:sz w:val="22"/>
        </w:rPr>
        <w:t xml:space="preserve"> Phân tích payload bằng Unit Test tự động trước khi gửi request.</w:t>
      </w:r>
    </w:p>
    <w:p>
      <w:pPr>
        <w:pStyle w:val="ListBullet"/>
        <w:spacing w:before="20" w:after="40"/>
      </w:pPr>
      <w:r>
        <w:rPr>
          <w:rFonts w:ascii="Times New Roman" w:hAnsi="Times New Roman"/>
          <w:b/>
          <w:sz w:val="22"/>
        </w:rPr>
        <w:t>Kết quả:</w:t>
      </w:r>
      <w:r>
        <w:rPr>
          <w:rFonts w:ascii="Times New Roman" w:hAnsi="Times New Roman"/>
          <w:sz w:val="22"/>
        </w:rPr>
        <w:t xml:space="preserve"> </w:t>
      </w:r>
      <w:r>
        <w:rPr>
          <w:rFonts w:ascii="Times New Roman" w:hAnsi="Times New Roman"/>
          <w:b/>
          <w:sz w:val="22"/>
        </w:rPr>
        <w:t>ĐẠT (PASS 100%)</w:t>
      </w:r>
      <w:r>
        <w:rPr>
          <w:rFonts w:ascii="Times New Roman" w:hAnsi="Times New Roman"/>
          <w:sz w:val="22"/>
        </w:rPr>
        <w:t>. Toàn bộ thuộc tính tài chính nhạy cảm được gỡ bỏ hoàn toàn ở tầng Memory trước khi đóng gói Prompt.</w:t>
      </w:r>
    </w:p>
    <w:p>
      <w:pPr>
        <w:spacing w:before="160" w:after="60"/>
      </w:pPr>
      <w:r>
        <w:rPr>
          <w:rFonts w:ascii="Times New Roman" w:hAnsi="Times New Roman"/>
          <w:b/>
          <w:color w:val="334155"/>
          <w:sz w:val="24"/>
        </w:rPr>
        <w:t>4.2. Thử nghiệm 2: Chống hiện tượng ảo giác số liệu (Anti-Hallucination)</w:t>
      </w:r>
    </w:p>
    <w:p>
      <w:pPr>
        <w:pStyle w:val="ListBullet"/>
        <w:spacing w:before="20" w:after="40"/>
      </w:pPr>
      <w:r>
        <w:rPr>
          <w:rFonts w:ascii="Times New Roman" w:hAnsi="Times New Roman"/>
          <w:b/>
          <w:sz w:val="22"/>
        </w:rPr>
        <w:t>Tình huống thử nghiệm:</w:t>
      </w:r>
      <w:r>
        <w:rPr>
          <w:rFonts w:ascii="Times New Roman" w:hAnsi="Times New Roman"/>
          <w:sz w:val="22"/>
        </w:rPr>
        <w:t xml:space="preserve"> Cung cấp danh sách 15 mặt hàng, trong đó có 9 mặt hàng có số tồn $\le$ định mức an toàn.</w:t>
      </w:r>
    </w:p>
    <w:p>
      <w:pPr>
        <w:pStyle w:val="ListBullet"/>
        <w:spacing w:before="20" w:after="40"/>
      </w:pPr>
      <w:r>
        <w:rPr>
          <w:rFonts w:ascii="Times New Roman" w:hAnsi="Times New Roman"/>
          <w:b/>
          <w:sz w:val="22"/>
        </w:rPr>
        <w:t>Kết quả từ Gemini:</w:t>
      </w:r>
    </w:p>
    <w:p>
      <w:pPr>
        <w:pStyle w:val="ListBullet"/>
        <w:spacing w:before="20" w:after="40"/>
      </w:pPr>
      <w:r>
        <w:rPr>
          <w:rFonts w:ascii="Times New Roman" w:hAnsi="Times New Roman"/>
          <w:sz w:val="22"/>
        </w:rPr>
        <w:t>AI nhận diện chính xác /9$ mặt hàng cần cảnh báo (đúng mã SKU và tên mặt hàng).</w:t>
      </w:r>
    </w:p>
    <w:p>
      <w:pPr>
        <w:pStyle w:val="ListBullet"/>
        <w:spacing w:before="20" w:after="40"/>
      </w:pPr>
      <w:r>
        <w:rPr>
          <w:rFonts w:ascii="Times New Roman" w:hAnsi="Times New Roman"/>
          <w:sz w:val="22"/>
        </w:rPr>
        <w:t>Số lượng khuyến nghị bổ sung dựa trên công thức toán học logic: \ nghị = (Tồn\ tối\ thiểu \times 2) - Tồn\ hiện\ tại$.</w:t>
      </w:r>
    </w:p>
    <w:p>
      <w:pPr>
        <w:pStyle w:val="ListBullet"/>
        <w:spacing w:before="20" w:after="40"/>
      </w:pPr>
      <w:r>
        <w:rPr>
          <w:rFonts w:ascii="Times New Roman" w:hAnsi="Times New Roman"/>
          <w:sz w:val="22"/>
        </w:rPr>
        <w:t>Không xuất hiện bất kỳ mặt hàng nào ngoài danh mục được cung cấp.</w:t>
      </w:r>
    </w:p>
    <w:p>
      <w:pPr>
        <w:spacing w:before="120" w:after="120"/>
      </w:pPr>
      <w:r>
        <w:rPr>
          <w:color w:val="94A3B8"/>
        </w:rPr>
        <w:t>―――――――――――――――――――――――――――――――――――――――――――――</w:t>
      </w:r>
    </w:p>
    <w:p>
      <w:pPr>
        <w:spacing w:before="200" w:after="80"/>
      </w:pPr>
      <w:r>
        <w:rPr>
          <w:rFonts w:ascii="Times New Roman" w:hAnsi="Times New Roman"/>
          <w:b/>
          <w:color w:val="1E293B"/>
          <w:sz w:val="27"/>
        </w:rPr>
        <w:t>5. LỘ TRÌNH PHÁT TRIỂN AI TIẾP THEO (ROADMAP)</w:t>
      </w:r>
    </w:p>
    <w:p>
      <w:r>
        <w:rPr>
          <w:rFonts w:ascii="Times New Roman" w:hAnsi="Times New Roman"/>
          <w:sz w:val="22"/>
        </w:rPr>
        <w:t>| Giai đoạn | Tính năng AI mục tiêu | Công nghệ dự kiến | Trạng thái |</w:t>
      </w:r>
    </w:p>
    <w:tbl>
      <w:tblPr>
        <w:tblStyle w:val="TableGrid"/>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0F172A"/>
          </w:tcPr>
          <w:p>
            <w:pPr>
              <w:spacing w:before="40" w:after="40"/>
            </w:pPr>
            <w:r>
              <w:rPr>
                <w:rFonts w:ascii="Times New Roman" w:hAnsi="Times New Roman"/>
                <w:b/>
                <w:color w:val="FFFFFF"/>
                <w:sz w:val="21"/>
              </w:rPr>
              <w:t>Sprint 1 &amp; 2</w:t>
            </w:r>
          </w:p>
        </w:tc>
        <w:tc>
          <w:tcPr>
            <w:tcW w:type="dxa" w:w="2412"/>
            <w:shd w:fill="0F172A"/>
          </w:tcPr>
          <w:p>
            <w:pPr>
              <w:spacing w:before="40" w:after="40"/>
            </w:pPr>
            <w:r>
              <w:rPr>
                <w:rFonts w:ascii="Times New Roman" w:hAnsi="Times New Roman"/>
                <w:b/>
                <w:color w:val="FFFFFF"/>
                <w:sz w:val="21"/>
              </w:rPr>
              <w:t>Phân tích cảnh báo tồn min, Grounded Prompting &amp; Data Sanitizer</w:t>
            </w:r>
          </w:p>
        </w:tc>
        <w:tc>
          <w:tcPr>
            <w:tcW w:type="dxa" w:w="2412"/>
            <w:shd w:fill="0F172A"/>
          </w:tcPr>
          <w:p>
            <w:pPr>
              <w:spacing w:before="40" w:after="40"/>
            </w:pPr>
            <w:r>
              <w:rPr>
                <w:rFonts w:ascii="Times New Roman" w:hAnsi="Times New Roman"/>
                <w:b/>
                <w:color w:val="FFFFFF"/>
                <w:sz w:val="21"/>
              </w:rPr>
              <w:t>Google Gemini 1.5 Flash API, FastAPI</w:t>
            </w:r>
          </w:p>
        </w:tc>
        <w:tc>
          <w:tcPr>
            <w:tcW w:type="dxa" w:w="2412"/>
            <w:shd w:fill="0F172A"/>
          </w:tcPr>
          <w:p>
            <w:pPr>
              <w:spacing w:before="40" w:after="40"/>
            </w:pPr>
            <w:r>
              <w:rPr>
                <w:rFonts w:ascii="Times New Roman" w:hAnsi="Times New Roman"/>
                <w:b/>
                <w:color w:val="FFFFFF"/>
                <w:sz w:val="21"/>
              </w:rPr>
              <w:t>Đã hoàn thành 100%</w:t>
            </w:r>
          </w:p>
        </w:tc>
      </w:tr>
      <w:tr>
        <w:tc>
          <w:tcPr>
            <w:tcW w:type="dxa" w:w="2412"/>
            <w:shd w:fill="F8FAFC"/>
          </w:tcPr>
          <w:p>
            <w:pPr>
              <w:spacing w:before="40" w:after="40"/>
            </w:pPr>
            <w:r>
              <w:rPr>
                <w:rFonts w:ascii="Times New Roman" w:hAnsi="Times New Roman"/>
                <w:b/>
                <w:sz w:val="20"/>
              </w:rPr>
              <w:t>Sprint 3</w:t>
            </w:r>
          </w:p>
        </w:tc>
        <w:tc>
          <w:tcPr>
            <w:tcW w:type="dxa" w:w="2412"/>
            <w:shd w:fill="F8FAFC"/>
          </w:tcPr>
          <w:p>
            <w:pPr>
              <w:spacing w:before="40" w:after="40"/>
            </w:pPr>
            <w:r>
              <w:rPr>
                <w:rFonts w:ascii="Times New Roman" w:hAnsi="Times New Roman"/>
                <w:sz w:val="20"/>
              </w:rPr>
              <w:t>Dự báo nhu cầu vật tư theo mùa vụ (Demand Forecasting)</w:t>
            </w:r>
          </w:p>
        </w:tc>
        <w:tc>
          <w:tcPr>
            <w:tcW w:type="dxa" w:w="2412"/>
            <w:shd w:fill="F8FAFC"/>
          </w:tcPr>
          <w:p>
            <w:pPr>
              <w:spacing w:before="40" w:after="40"/>
            </w:pPr>
            <w:r>
              <w:rPr>
                <w:rFonts w:ascii="Times New Roman" w:hAnsi="Times New Roman"/>
                <w:sz w:val="20"/>
              </w:rPr>
              <w:t>Time-Series (ARIMA / Prophet) + Gemini Summarizer</w:t>
            </w:r>
          </w:p>
        </w:tc>
        <w:tc>
          <w:tcPr>
            <w:tcW w:type="dxa" w:w="2412"/>
            <w:shd w:fill="F8FAFC"/>
          </w:tcPr>
          <w:p>
            <w:pPr>
              <w:spacing w:before="40" w:after="40"/>
            </w:pPr>
            <w:r>
              <w:rPr>
                <w:rFonts w:ascii="Times New Roman" w:hAnsi="Times New Roman"/>
                <w:sz w:val="20"/>
              </w:rPr>
              <w:t>Sẵn sàng triển khai</w:t>
            </w:r>
          </w:p>
        </w:tc>
      </w:tr>
      <w:tr>
        <w:tc>
          <w:tcPr>
            <w:tcW w:type="dxa" w:w="2412"/>
          </w:tcPr>
          <w:p>
            <w:pPr>
              <w:spacing w:before="40" w:after="40"/>
            </w:pPr>
            <w:r>
              <w:rPr>
                <w:rFonts w:ascii="Times New Roman" w:hAnsi="Times New Roman"/>
                <w:b/>
                <w:sz w:val="20"/>
              </w:rPr>
              <w:t>Sprint 4</w:t>
            </w:r>
          </w:p>
        </w:tc>
        <w:tc>
          <w:tcPr>
            <w:tcW w:type="dxa" w:w="2412"/>
          </w:tcPr>
          <w:p>
            <w:pPr>
              <w:spacing w:before="40" w:after="40"/>
            </w:pPr>
            <w:r>
              <w:rPr>
                <w:rFonts w:ascii="Times New Roman" w:hAnsi="Times New Roman"/>
                <w:sz w:val="20"/>
              </w:rPr>
              <w:t>Trợ lý hỏi đáp kho bằng ngôn ngữ tự nhiên (Chatbot NL2SQL)</w:t>
            </w:r>
          </w:p>
        </w:tc>
        <w:tc>
          <w:tcPr>
            <w:tcW w:type="dxa" w:w="2412"/>
          </w:tcPr>
          <w:p>
            <w:pPr>
              <w:spacing w:before="40" w:after="40"/>
            </w:pPr>
            <w:r>
              <w:rPr>
                <w:rFonts w:ascii="Times New Roman" w:hAnsi="Times New Roman"/>
                <w:sz w:val="20"/>
              </w:rPr>
              <w:t>LangChain / Gemini Function Calling</w:t>
            </w:r>
          </w:p>
        </w:tc>
        <w:tc>
          <w:tcPr>
            <w:tcW w:type="dxa" w:w="2412"/>
          </w:tcPr>
          <w:p>
            <w:pPr>
              <w:spacing w:before="40" w:after="40"/>
            </w:pPr>
            <w:r>
              <w:rPr>
                <w:rFonts w:ascii="Times New Roman" w:hAnsi="Times New Roman"/>
                <w:sz w:val="20"/>
              </w:rPr>
              <w:t>Kế hoạch tương lai</w:t>
            </w:r>
          </w:p>
        </w:tc>
      </w:tr>
    </w:tbl>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